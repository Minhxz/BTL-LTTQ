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Ôn logic code và bảo vệ bài quản lý sửa xe máy</w:t>
      </w:r>
    </w:p>
    <w:p>
      <w:pPr>
        <w:pStyle w:val="Subtitle"/>
      </w:pPr>
      <w:r>
        <w:t>Luồng xử lý  Điều kiện  Vòng lặp  Tính toán  Xử lý lỗi</w:t>
      </w:r>
    </w:p>
    <w:p>
      <w:pPr>
        <w:pStyle w:val="Heading2"/>
        <w:spacing w:after="140"/>
      </w:pPr>
      <w:r>
        <w:t>Mục lục</w:t>
      </w:r>
    </w:p>
    <w:tbl>
      <w:tblPr>
        <w:tblW w:type="auto" w:w="0"/>
        <w:tblLayout w:type="fixed"/>
        <w:tblLook w:firstColumn="1" w:firstRow="1" w:lastColumn="0" w:lastRow="0" w:noHBand="0" w:noVBand="1" w:val="04A0"/>
      </w:tblPr>
      <w:tblGrid>
        <w:gridCol w:w="720"/>
        <w:gridCol w:w="8395"/>
        <w:gridCol w:w="965"/>
      </w:tblGrid>
      <w:tr>
        <w:trPr>
          <w:cantSplit/>
          <w:tblHeader/>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23465F"/>
          </w:tcPr>
          <w:p>
            <w:pPr>
              <w:spacing w:before="0" w:after="0" w:line="240" w:lineRule="auto"/>
              <w:jc w:val="center"/>
            </w:pPr>
            <w:r>
              <w:rPr>
                <w:b/>
                <w:color w:val="FFFFFF"/>
                <w:sz w:val="20"/>
              </w:rPr>
              <w:t>Số</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23465F"/>
          </w:tcPr>
          <w:p>
            <w:pPr>
              <w:spacing w:before="0" w:after="0" w:line="240" w:lineRule="auto"/>
              <w:jc w:val="left"/>
            </w:pPr>
            <w:r>
              <w:rPr>
                <w:b/>
                <w:color w:val="FFFFFF"/>
                <w:sz w:val="20"/>
              </w:rPr>
              <w:t>Mục</w:t>
            </w:r>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23465F"/>
          </w:tcPr>
          <w:p>
            <w:pPr>
              <w:spacing w:before="0" w:after="0" w:line="240" w:lineRule="auto"/>
              <w:jc w:val="center"/>
            </w:pPr>
            <w:r>
              <w:rPr>
                <w:b/>
                <w:color w:val="FFFFFF"/>
                <w:sz w:val="20"/>
              </w:rPr>
              <w:t>Trang</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01" w:history="1">
              <w:r>
                <w:rPr>
                  <w:sz w:val="20"/>
                  <w:color w:val="23465F"/>
                </w:rPr>
                <w:t>Cách mở đầu</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3</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02" w:history="1">
              <w:r>
                <w:rPr>
                  <w:sz w:val="20"/>
                  <w:color w:val="23465F"/>
                </w:rPr>
                <w:t>Demo luồng chính</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4</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3</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03" w:history="1">
              <w:r>
                <w:rPr>
                  <w:sz w:val="20"/>
                  <w:color w:val="23465F"/>
                </w:rPr>
                <w:t>Cách trả lời logic</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5</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4</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04" w:history="1">
              <w:r>
                <w:rPr>
                  <w:sz w:val="20"/>
                  <w:color w:val="23465F"/>
                </w:rPr>
                <w:t>Danh sách và điều kiện</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6</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5</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05" w:history="1">
              <w:r>
                <w:rPr>
                  <w:sz w:val="20"/>
                  <w:color w:val="23465F"/>
                </w:rPr>
                <w:t>Cấp mã tự động</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7</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6</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06" w:history="1">
              <w:r>
                <w:rPr>
                  <w:sz w:val="20"/>
                  <w:color w:val="23465F"/>
                </w:rPr>
                <w:t>Đăng nhập và đổi mật khẩu</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8</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7</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07" w:history="1">
              <w:r>
                <w:rPr>
                  <w:sz w:val="20"/>
                  <w:color w:val="23465F"/>
                </w:rPr>
                <w:t>Quyền và nghỉ việc</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9</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8</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08" w:history="1">
              <w:r>
                <w:rPr>
                  <w:sz w:val="20"/>
                  <w:color w:val="23465F"/>
                </w:rPr>
                <w:t>Thêm sửa tìm phiếu</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10</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9</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09" w:history="1">
              <w:r>
                <w:rPr>
                  <w:sz w:val="20"/>
                  <w:color w:val="23465F"/>
                </w:rPr>
                <w:t>Kiểm tra trước tiếp nhận</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11</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10</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10" w:history="1">
              <w:r>
                <w:rPr>
                  <w:sz w:val="20"/>
                  <w:color w:val="23465F"/>
                </w:rPr>
                <w:t>Tính phụ tùng và tổng tiền</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12</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11</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11" w:history="1">
              <w:r>
                <w:rPr>
                  <w:sz w:val="20"/>
                  <w:color w:val="23465F"/>
                </w:rPr>
                <w:t>Lưu phiếu và hoàn tác</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13</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12</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12" w:history="1">
              <w:r>
                <w:rPr>
                  <w:sz w:val="20"/>
                  <w:color w:val="23465F"/>
                </w:rPr>
                <w:t>Giới hạn xe và trạng thái</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14</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13</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13" w:history="1">
              <w:r>
                <w:rPr>
                  <w:sz w:val="20"/>
                  <w:color w:val="23465F"/>
                </w:rPr>
                <w:t>Hủy phiếu và hoàn kho</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15</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14</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14" w:history="1">
              <w:r>
                <w:rPr>
                  <w:sz w:val="20"/>
                  <w:color w:val="23465F"/>
                </w:rPr>
                <w:t>Hoàn thành và thu tiền</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16</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15</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15" w:history="1">
              <w:r>
                <w:rPr>
                  <w:sz w:val="20"/>
                  <w:color w:val="23465F"/>
                </w:rPr>
                <w:t>Thanh toán QR</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17</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16</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16" w:history="1">
              <w:r>
                <w:rPr>
                  <w:sz w:val="20"/>
                  <w:color w:val="23465F"/>
                </w:rPr>
                <w:t>Nhập kho</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18</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17</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17" w:history="1">
              <w:r>
                <w:rPr>
                  <w:sz w:val="20"/>
                  <w:color w:val="23465F"/>
                </w:rPr>
                <w:t>Sửa và xóa phiếu nhập</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19</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18</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18" w:history="1">
              <w:r>
                <w:rPr>
                  <w:sz w:val="20"/>
                  <w:color w:val="23465F"/>
                </w:rPr>
                <w:t>Điều chỉnh tồn và giá</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20</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19</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19" w:history="1">
              <w:r>
                <w:rPr>
                  <w:sz w:val="20"/>
                  <w:color w:val="23465F"/>
                </w:rPr>
                <w:t>Dịch vụ và định mức</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21</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20</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20" w:history="1">
              <w:r>
                <w:rPr>
                  <w:sz w:val="20"/>
                  <w:color w:val="23465F"/>
                </w:rPr>
                <w:t>Sửa công và đổi ca</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22</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21</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21" w:history="1">
              <w:r>
                <w:rPr>
                  <w:sz w:val="20"/>
                  <w:color w:val="23465F"/>
                </w:rPr>
                <w:t>Tính tiền công</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23</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22</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22" w:history="1">
              <w:r>
                <w:rPr>
                  <w:sz w:val="20"/>
                  <w:color w:val="23465F"/>
                </w:rPr>
                <w:t>Thống kê</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24</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23</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23" w:history="1">
              <w:r>
                <w:rPr>
                  <w:sz w:val="20"/>
                  <w:color w:val="23465F"/>
                </w:rPr>
                <w:t>Ví dụ chạy luồng</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25</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24</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24" w:history="1">
              <w:r>
                <w:rPr>
                  <w:sz w:val="20"/>
                  <w:color w:val="23465F"/>
                </w:rPr>
                <w:t>Hỏi đáp tiếp nhận</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26</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25</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25" w:history="1">
              <w:r>
                <w:rPr>
                  <w:sz w:val="20"/>
                  <w:color w:val="23465F"/>
                </w:rPr>
                <w:t>Hỏi đáp kho và nhân sự</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27</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26</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26" w:history="1">
              <w:r>
                <w:rPr>
                  <w:sz w:val="20"/>
                  <w:color w:val="23465F"/>
                </w:rPr>
                <w:t>Hỏi đáp công và báo cáo</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28</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27</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left"/>
            </w:pPr>
            <w:hyperlink w:anchor="OnLogic_27" w:history="1">
              <w:r>
                <w:rPr>
                  <w:sz w:val="20"/>
                  <w:color w:val="23465F"/>
                </w:rPr>
                <w:t>Giải thích từng dòng code</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tcPr>
          <w:p>
            <w:pPr>
              <w:spacing w:before="0" w:after="0" w:line="240" w:lineRule="auto"/>
              <w:jc w:val="center"/>
            </w:pPr>
            <w:r>
              <w:rPr>
                <w:b w:val="0"/>
                <w:color w:val="000000"/>
                <w:sz w:val="20"/>
              </w:rPr>
              <w:t>29</w:t>
            </w:r>
          </w:p>
        </w:tc>
      </w:tr>
      <w:tr>
        <w:trPr>
          <w:cantSplit/>
        </w:trPr>
        <w:tc>
          <w:tcPr>
            <w:tcW w:type="dxa" w:w="720"/>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28</w:t>
            </w:r>
          </w:p>
        </w:tc>
        <w:tc>
          <w:tcPr>
            <w:tcW w:type="dxa" w:w="839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left"/>
            </w:pPr>
            <w:hyperlink w:anchor="OnLogic_28" w:history="1">
              <w:r>
                <w:rPr>
                  <w:sz w:val="20"/>
                  <w:color w:val="23465F"/>
                </w:rPr>
                <w:t>Hàm cần mở và lịch ôn</w:t>
              </w:r>
            </w:hyperlink>
          </w:p>
        </w:tc>
        <w:tc>
          <w:tcPr>
            <w:tcW w:type="dxa" w:w="965"/>
            <w:vAlign w:val="center"/>
            <w:tcMar>
              <w:top w:w="40" w:type="dxa"/>
              <w:bottom w:w="40" w:type="dxa"/>
              <w:left w:w="100" w:type="dxa"/>
              <w:right w:w="100" w:type="dxa"/>
            </w:tcMar>
            <w:tcBorders>
              <w:top w:val="single" w:sz="4" w:color="D9D9D9"/>
              <w:bottom w:val="single" w:sz="4" w:color="D9D9D9"/>
              <w:left w:val="single" w:sz="4" w:color="D9D9D9"/>
              <w:right w:val="single" w:sz="4" w:color="D9D9D9"/>
            </w:tcBorders>
            <w:shd w:fill="F2F5F7"/>
          </w:tcPr>
          <w:p>
            <w:pPr>
              <w:spacing w:before="0" w:after="0" w:line="240" w:lineRule="auto"/>
              <w:jc w:val="center"/>
            </w:pPr>
            <w:r>
              <w:rPr>
                <w:b w:val="0"/>
                <w:color w:val="000000"/>
                <w:sz w:val="20"/>
              </w:rPr>
              <w:t>30</w:t>
            </w:r>
          </w:p>
        </w:tc>
      </w:tr>
    </w:tbl>
    <w:p>
      <w:pPr>
        <w:pageBreakBefore/>
      </w:pPr>
      <w:r>
        <w:rPr>
          <w:b w:val="0"/>
        </w:rPr>
        <w:t>Mục tiêu là giải thích được vì sao code chạy theo thứ tự hiện tại, dữ liệu được kiểm tra và tính toán thế nào, nhánh nào được thực hiện và khi gặp lỗi thì điều gì xảy ra. Mỗi phần gắn với tên hàm thật để mở code trong lúc bảo vệ.</w:t>
      </w:r>
    </w:p>
    <w:p>
      <w:pPr>
        <w:pStyle w:val="Heading2"/>
      </w:pPr>
      <w:r>
        <w:t>Năm ý cần trả lời khi cô chỉ vào một hàm</w:t>
      </w:r>
    </w:p>
    <w:p>
      <w:pPr>
        <w:pStyle w:val="ListBullet"/>
        <w:spacing w:after="80"/>
      </w:pPr>
      <w:r>
        <w:t>Hàm nhận dữ liệu gì và trả kết quả gì.</w:t>
      </w:r>
    </w:p>
    <w:p>
      <w:pPr>
        <w:pStyle w:val="ListBullet"/>
        <w:spacing w:after="80"/>
      </w:pPr>
      <w:r>
        <w:t>Điều kiện nào làm hàm dừng, điều kiện nào cho đi tiếp.</w:t>
      </w:r>
    </w:p>
    <w:p>
      <w:pPr>
        <w:pStyle w:val="ListBullet"/>
        <w:spacing w:after="80"/>
      </w:pPr>
      <w:r>
        <w:t>Vòng lặp đang duyệt gì, biến nào được cộng hoặc thay đổi.</w:t>
      </w:r>
    </w:p>
    <w:p>
      <w:pPr>
        <w:pStyle w:val="ListBullet"/>
        <w:spacing w:after="80"/>
      </w:pPr>
      <w:r>
        <w:t>Lúc nào kết quả chỉ là dự kiến, lúc nào mới được lưu chính thức.</w:t>
      </w:r>
    </w:p>
    <w:p>
      <w:pPr>
        <w:pStyle w:val="ListBullet"/>
        <w:spacing w:after="80"/>
      </w:pPr>
      <w:r>
        <w:t>Nếu lỗi hoặc bấm lặp lại, chương trình giữ trạng thái ra sao.</w:t>
      </w:r>
    </w:p>
    <w:p>
      <w:pPr>
        <w:pStyle w:val="Heading2"/>
      </w:pPr>
      <w:r>
        <w:t>Thứ tự ưu tiên khi ôn</w:t>
      </w:r>
    </w:p>
    <w:tbl>
      <w:tblPr>
        <w:tblW w:type="auto" w:w="0"/>
        <w:jc w:val="center"/>
        <w:tblLayout w:type="fixed"/>
        <w:tblLook w:firstColumn="1" w:firstRow="1" w:lastColumn="0" w:lastRow="0" w:noHBand="0" w:noVBand="1" w:val="04A0"/>
      </w:tblPr>
      <w:tblGrid>
        <w:gridCol w:w="1440"/>
        <w:gridCol w:w="8640"/>
      </w:tblGrid>
      <w:tr>
        <w:trPr>
          <w:tblHeader/>
          <w:cantSplit/>
        </w:trPr>
        <w:tc>
          <w:tcPr>
            <w:tcW w:type="dxa" w:w="1440"/>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Ưu tiên</w:t>
            </w:r>
          </w:p>
        </w:tc>
        <w:tc>
          <w:tcPr>
            <w:tcW w:type="dxa" w:w="8640"/>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Nội dung</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1</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Chọn dịch vụ, tổng phụ tùng, kiểm tra lại và lưu tiếp nhận.</w:t>
            </w:r>
          </w:p>
        </w:tc>
      </w:tr>
      <w:tr>
        <w:trPr>
          <w:cantSplit/>
        </w:trPr>
        <w:tc>
          <w:tcPr>
            <w:tcW w:type="dxa" w:w="1440"/>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2</w:t>
            </w:r>
          </w:p>
        </w:tc>
        <w:tc>
          <w:tcPr>
            <w:tcW w:type="dxa" w:w="8640"/>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Giới hạn xe, chuyển trạng thái, hủy hoàn kho và chống thu tiền lặp.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3</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Đăng nhập, kiểm quyền, đổi mật khẩu và nghỉ việc.</w:t>
            </w:r>
          </w:p>
        </w:tc>
      </w:tr>
      <w:tr>
        <w:trPr>
          <w:cantSplit/>
        </w:trPr>
        <w:tc>
          <w:tcPr>
            <w:tcW w:type="dxa" w:w="1440"/>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4</w:t>
            </w:r>
          </w:p>
        </w:tc>
        <w:tc>
          <w:tcPr>
            <w:tcW w:type="dxa" w:w="8640"/>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Nhập kho, chấm công, tính tiền và làm tròn.</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5</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Tìm kiếm, cấp mã, tổng hợp báo cáo và luyện trả lời bằng ví dụ.</w:t>
            </w:r>
          </w:p>
        </w:tc>
      </w:tr>
    </w:tbl>
    <w:p>
      <w:pPr>
        <w:spacing w:after="40"/>
      </w:pPr>
    </w:p>
    <w:p>
      <w:r>
        <w:rPr>
          <w:b w:val="0"/>
        </w:rPr>
        <w:t>Đường dẫn code tính từ QLyCuaHangSuaXe/QLyCuaHangSuaXe. Dùng Ctrl+T mở file, Ctrl+F tìm hàm, F9 đặt điểm dừng, F10 chạy từng bước và F11 đi vào hàm. Đoạn ghi rõ “mã giả” diễn giải thuật toán, không phải bản chép nguyên hàm để dán vào project.</w:t>
      </w:r>
    </w:p>
    <w:p>
      <w:r>
        <w:rPr>
          <w:b w:val="0"/>
        </w:rPr>
        <w:t>Khi trả lời, nói kết luận trước rồi chỉ điều kiện hoặc vòng lặp chứng minh. Ví dụ: “Không được hoàn kho hai lần vì lần thứ hai phiếu không còn ở trạng thái Chờ sửa.” Sau đó mở HuyChuaSua để chỉ nhánh từ chối.</w:t>
      </w:r>
    </w:p>
    <w:p>
      <w:r>
        <w:br w:type="page"/>
      </w:r>
    </w:p>
    <w:p>
      <w:pPr>
        <w:pStyle w:val="Heading1"/>
      </w:pPr>
      <w:bookmarkStart w:id="1001" w:name="OnLogic_01"/>
      <w:r>
        <w:t>1 Bắt đầu trình bày bài theo logic</w:t>
      </w:r>
      <w:bookmarkEnd w:id="1001"/>
    </w:p>
    <w:p>
      <w:pPr>
        <w:pStyle w:val="Heading2"/>
      </w:pPr>
      <w:r>
        <w:t>Lời mở đầu có thể tập nói</w:t>
      </w:r>
    </w:p>
    <w:p>
      <w:r>
        <w:rPr>
          <w:b w:val="0"/>
        </w:rPr>
        <w:t>“Em xin trình bày ứng dụng quản lý cửa hàng sửa xe máy. Luồng chính là chọn dịch vụ, kiểm tra phụ tùng, tiếp nhận xe, giao thợ, theo dõi sửa chữa và thu tiền. Em sẽ demo một lượt trước, sau đó mở code để giải thích ba điểm: kiểm tra đủ điều kiện trước khi nhận, lưu thành công đầy đủ và không thu tiền hai lần.”</w:t>
      </w:r>
    </w:p>
    <w:p>
      <w:pPr>
        <w:pStyle w:val="Heading2"/>
      </w:pPr>
      <w:r>
        <w:t>Bố cục khoảng tám đến mười phút</w:t>
      </w:r>
    </w:p>
    <w:tbl>
      <w:tblPr>
        <w:tblW w:type="auto" w:w="0"/>
        <w:jc w:val="center"/>
        <w:tblLayout w:type="fixed"/>
        <w:tblLook w:firstColumn="1" w:firstRow="1" w:lastColumn="0" w:lastRow="0" w:noHBand="0" w:noVBand="1" w:val="04A0"/>
      </w:tblPr>
      <w:tblGrid>
        <w:gridCol w:w="1872"/>
        <w:gridCol w:w="8208"/>
      </w:tblGrid>
      <w:tr>
        <w:trPr>
          <w:tblHeader/>
          <w:cantSplit/>
        </w:trPr>
        <w:tc>
          <w:tcPr>
            <w:tcW w:type="dxa" w:w="1872"/>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Thời lượng</w:t>
            </w:r>
          </w:p>
        </w:tc>
        <w:tc>
          <w:tcPr>
            <w:tcW w:type="dxa" w:w="820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Trình bày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0 đến 1 phút</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Nêu bài toán và luồng xử lý bằng lời mở đầu.</w:t>
            </w:r>
          </w:p>
        </w:tc>
      </w:tr>
      <w:tr>
        <w:trPr>
          <w:cantSplit/>
        </w:trPr>
        <w:tc>
          <w:tcPr>
            <w:tcW w:type="dxa" w:w="187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1 đến 5 phút</w:t>
            </w:r>
          </w:p>
        </w:tc>
        <w:tc>
          <w:tcPr>
            <w:tcW w:type="dxa" w:w="820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Demo một lượt từ chọn dịch vụ đến hoàn thành và thu tiền. Nói ngắn lý do mỗi bước.</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5 đến 7 phút</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Mở Luu → TiepNhan → PhuTung. Chỉ nhánh thêm hoặc sửa, vòng lặp cộng nhu cầu và kiểm tra lại.</w:t>
            </w:r>
          </w:p>
        </w:tc>
      </w:tr>
      <w:tr>
        <w:trPr>
          <w:cantSplit/>
        </w:trPr>
        <w:tc>
          <w:tcPr>
            <w:tcW w:type="dxa" w:w="187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7 đến 9 phút</w:t>
            </w:r>
          </w:p>
        </w:tc>
        <w:tc>
          <w:tcPr>
            <w:tcW w:type="dxa" w:w="820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Giải thích hủy hoàn kho, chống thu tiền lặp hoặc công thức tiền công bằng một ví dụ.</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9 đến 10 phút</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Nêu kết quả đã làm, một giới hạn logic và hướng cải thiện.</w:t>
            </w:r>
          </w:p>
        </w:tc>
      </w:tr>
    </w:tbl>
    <w:p>
      <w:pPr>
        <w:spacing w:after="40"/>
      </w:pPr>
    </w:p>
    <w:p>
      <w:pPr>
        <w:pStyle w:val="Heading2"/>
      </w:pPr>
      <w:r>
        <w:t>Nếu cô yêu cầu vào code ngay</w:t>
      </w:r>
    </w:p>
    <w:p>
      <w:r>
        <w:rPr>
          <w:b w:val="0"/>
        </w:rPr>
        <w:t>Nói: “Em bắt đầu từ frmTiepNhan.Luu. Em sẽ chỉ dữ liệu đầu vào, nhánh thêm và sửa, những điều kiện dừng, rồi đi vào TiepNhan để thấy lúc nào trừ kho và khi lỗi thì hoàn tác thế nào.”</w:t>
      </w:r>
    </w:p>
    <w:p>
      <w:pPr>
        <w:pStyle w:val="Heading2"/>
      </w:pPr>
      <w:r>
        <w:t>Cách kết thúc</w:t>
      </w:r>
    </w:p>
    <w:p>
      <w:r>
        <w:rPr>
          <w:b w:val="0"/>
        </w:rPr>
        <w:t>“Điểm em tập trung là các điều kiện nhận xe, giới hạn thợ, hoàn kho khi hủy và xác nhận thu tiền. QR hiện cần người dùng đối chiếu tiền; tiền công chưa chốt theo kỳ. Khi mở rộng em sẽ ưu tiên kiểm chứng thanh toán và giữ đơn giá lương của từng kỳ.”</w:t>
      </w:r>
    </w:p>
    <w:p>
      <w:r>
        <w:br w:type="page"/>
      </w:r>
    </w:p>
    <w:p>
      <w:pPr>
        <w:pStyle w:val="Heading1"/>
      </w:pPr>
      <w:bookmarkStart w:id="1002" w:name="OnLogic_02"/>
      <w:r>
        <w:t>2 Demo luồng chính và giải thích đi cùng</w:t>
      </w:r>
      <w:bookmarkEnd w:id="1002"/>
    </w:p>
    <w:p>
      <w:pPr>
        <w:pStyle w:val="Heading2"/>
      </w:pPr>
      <w:r>
        <w:t>Chuẩn bị trước buổi bảo vệ</w:t>
      </w:r>
    </w:p>
    <w:p>
      <w:pPr>
        <w:pStyle w:val="ListBullet"/>
        <w:spacing w:after="80"/>
      </w:pPr>
      <w:r>
        <w:t>Mở bài và đăng nhập minh/123 trước giờ trình bày để kiểm tra ứng dụng sẵn sàng.</w:t>
      </w:r>
    </w:p>
    <w:p>
      <w:pPr>
        <w:pStyle w:val="ListBullet"/>
        <w:spacing w:after="80"/>
      </w:pPr>
      <w:r>
        <w:t>Dùng bản dữ liệu thực hành riêng cho các bước tạo phiếu, nhập kho hoặc thu tiền. Không chuyển tiền thật để demo QR.</w:t>
      </w:r>
    </w:p>
    <w:p>
      <w:pPr>
        <w:pStyle w:val="ListBullet"/>
        <w:spacing w:after="80"/>
      </w:pPr>
      <w:r>
        <w:t>Chọn sẵn một dịch vụ đang áp dụng, phụ tùng còn hạn/đủ tồn, một thợ còn chỗ và biển số chưa có phiếu đang xử lý.</w:t>
      </w:r>
    </w:p>
    <w:p>
      <w:pPr>
        <w:pStyle w:val="ListBullet"/>
        <w:spacing w:after="80"/>
      </w:pPr>
      <w:r>
        <w:t>Mở sẵn các file NghiepVuSuaXe.cs, XuLyDuLieu.cs, BaoMat.cs và ChamCong.cs.</w:t>
      </w:r>
    </w:p>
    <w:p>
      <w:pPr>
        <w:pStyle w:val="Heading2"/>
      </w:pPr>
      <w:r>
        <w:t>Thao tác và lời giải thích đi cùng</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Thao tác</w:t>
            </w:r>
          </w:p>
        </w:tc>
        <w:tc>
          <w:tcPr>
            <w:tcW w:type="dxa" w:w="7632"/>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Nên nói</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Đăng nhập Chủ</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“Sau đăng nhập, mỗi thao tác quan trọng vẫn kiểm lại quyền và tình trạng làm việc.”</w:t>
            </w:r>
          </w:p>
        </w:tc>
      </w:tr>
      <w:tr>
        <w:trPr>
          <w:cantSplit/>
        </w:trPr>
        <w:tc>
          <w:tcPr>
            <w:tcW w:type="dxa" w:w="244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Tiếp nhận mới</w:t>
            </w:r>
          </w:p>
        </w:tc>
        <w:tc>
          <w:tcPr>
            <w:tcW w:type="dxa" w:w="763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“Em chọn dịch vụ trước vì phải biết cần phụ tùng gì.”</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Thêm dịch vụ và kiểm tra</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“Nhu cầu được cộng theo mã phụ tùng; lần này chỉ kiểm tra, chưa giữ hàng.”</w:t>
            </w:r>
          </w:p>
        </w:tc>
      </w:tr>
      <w:tr>
        <w:trPr>
          <w:cantSplit/>
        </w:trPr>
        <w:tc>
          <w:tcPr>
            <w:tcW w:type="dxa" w:w="244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Nhập khách/xe và chọn thợ</w:t>
            </w:r>
          </w:p>
        </w:tc>
        <w:tc>
          <w:tcPr>
            <w:tcW w:type="dxa" w:w="763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“Mỗi lượt sửa tạo một mã Xe; thợ chờ/đang sửa đều tính vào sức nhận.”</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Lưu phiếu</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“Chương trình kiểm lại dưới giao dịch rồi cùng lưu khách, xe, phiếu, chi tiết, kho và phân công.”</w:t>
            </w:r>
          </w:p>
        </w:tc>
      </w:tr>
      <w:tr>
        <w:trPr>
          <w:cantSplit/>
        </w:trPr>
        <w:tc>
          <w:tcPr>
            <w:tcW w:type="dxa" w:w="244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Bắt đầu rồi hoàn thành</w:t>
            </w:r>
          </w:p>
        </w:tc>
        <w:tc>
          <w:tcPr>
            <w:tcW w:type="dxa" w:w="763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“Không cho bỏ qua Đang sửa; khi xong thì xe không còn chiếm chỗ của thợ.”</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Mở Hóa đơn</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“Hoàn thành sửa chưa có nghĩa đã thu tiền; đây là danh sách chờ thu.”</w:t>
            </w:r>
          </w:p>
        </w:tc>
      </w:tr>
      <w:tr>
        <w:trPr>
          <w:cantSplit/>
        </w:trPr>
        <w:tc>
          <w:tcPr>
            <w:tcW w:type="dxa" w:w="244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Xem tiền mặt hoặc QR</w:t>
            </w:r>
          </w:p>
        </w:tc>
        <w:tc>
          <w:tcPr>
            <w:tcW w:type="dxa" w:w="763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“Chỉ xác nhận đủ tiền mới ghi nhận thanh toán; đóng QR chưa tính là đã thu.”</w:t>
            </w:r>
          </w:p>
        </w:tc>
      </w:tr>
    </w:tbl>
    <w:p>
      <w:pPr>
        <w:spacing w:after="40"/>
      </w:pPr>
    </w:p>
    <w:p>
      <w:r>
        <w:rPr>
          <w:b w:val="0"/>
        </w:rPr>
        <w:t>Nếu demo thành công thanh toán tiền mặt, chỉ làm trên bản thực hành. Với QR, có thể chỉ mở rồi đóng để chứng minh không phát sinh hóa đơn; giải thích bước xác nhận thay vì chuyển tiền thật.</w:t>
      </w:r>
    </w:p>
    <w:p>
      <w:r>
        <w:br w:type="page"/>
      </w:r>
    </w:p>
    <w:p>
      <w:pPr>
        <w:pStyle w:val="Heading1"/>
      </w:pPr>
      <w:bookmarkStart w:id="1003" w:name="OnLogic_03"/>
      <w:r>
        <w:t>3 Cách chỉ code và trả lời câu hỏi logic</w:t>
      </w:r>
      <w:bookmarkEnd w:id="1003"/>
    </w:p>
    <w:p>
      <w:pPr>
        <w:pStyle w:val="Heading2"/>
      </w:pPr>
      <w:r>
        <w:t>Khuôn trả lời nên dùng</w:t>
      </w:r>
    </w:p>
    <w:p>
      <w:r>
        <w:rPr>
          <w:b w:val="0"/>
        </w:rPr>
        <w:t>Kết luận → điều kiện → biến hoặc vòng lặp → kết quả → ví dụ lỗi. Mỗi câu khoảng 30–60 giây; không đọc nguyên hàm ra tiếng. Khi cô chỉ một dòng, giải thích tác dụng của dòng đó và điều gì sai nếu bỏ nó.</w:t>
      </w:r>
    </w:p>
    <w:p>
      <w:pPr>
        <w:pStyle w:val="Heading2"/>
      </w:pPr>
      <w:r>
        <w:t>Một câu trả lời mẫu</w:t>
      </w:r>
    </w:p>
    <w:p>
      <w:r>
        <w:rPr>
          <w:b w:val="0"/>
        </w:rPr>
        <w:t>“Em cộng nhu cầu theo mã phụ tùng vì nhiều dịch vụ có thể cùng dùng một món. Mỗi vòng lặp lấy định mức nhân số lần dịch vụ rồi cộng vào từ điển. A cần 4, B cần 3 thì tổng là 7. Nếu kiểm riêng từng dịch vụ với tồn 6, cả hai có thể được nhận nhầm; kiểm tổng sẽ chặn đúng.”</w:t>
      </w:r>
    </w:p>
    <w:p>
      <w:pPr>
        <w:pStyle w:val="Heading2"/>
      </w:pPr>
      <w:r>
        <w:t>Khi mở hàm nên chỉ theo thứ tự</w:t>
      </w:r>
    </w:p>
    <w:p>
      <w:pPr>
        <w:pStyle w:val="ListBullet"/>
        <w:spacing w:after="80"/>
      </w:pPr>
      <w:r>
        <w:t>Tên hàm và tham số: dữ liệu đi vào ở đâu.</w:t>
      </w:r>
    </w:p>
    <w:p>
      <w:pPr>
        <w:pStyle w:val="ListBullet"/>
        <w:spacing w:after="80"/>
      </w:pPr>
      <w:r>
        <w:t>Các if đầu hàm: trường hợp không hợp lệ và chỗ return hoặc throw.</w:t>
      </w:r>
    </w:p>
    <w:p>
      <w:pPr>
        <w:pStyle w:val="ListBullet"/>
        <w:spacing w:after="80"/>
      </w:pPr>
      <w:r>
        <w:t>Vòng lặp: phần tử đang duyệt, biến cộng dồn, chỗ continue.</w:t>
      </w:r>
    </w:p>
    <w:p>
      <w:pPr>
        <w:pStyle w:val="ListBullet"/>
        <w:spacing w:after="80"/>
      </w:pPr>
      <w:r>
        <w:t>Bước lưu và kết quả: khi nào trả mã, khi nào xóa dự thảo.</w:t>
      </w:r>
    </w:p>
    <w:p>
      <w:pPr>
        <w:pStyle w:val="ListBullet"/>
        <w:spacing w:after="80"/>
      </w:pPr>
      <w:r>
        <w:t>Nhánh lỗi: thông báo, giữ dữ liệu nhập hay hoàn tác phần đã ghi.</w:t>
      </w:r>
    </w:p>
    <w:p>
      <w:pPr>
        <w:pStyle w:val="Heading2"/>
      </w:pPr>
      <w:r>
        <w:t>Nếu cô đổi dữ liệu ví dụ</w:t>
      </w:r>
    </w:p>
    <w:p>
      <w:r>
        <w:rPr>
          <w:b w:val="0"/>
        </w:rPr>
        <w:t>Tính lại từng bước ngay trên giấy. Với công, kiểm giờ hợp lệ rồi nhân/chia và làm tròn sau cùng. Với kho, cộng nhu cầu chung trước khi so tồn. Với trạng thái, đọc trạng thái cũ rồi mới xét trạng thái muốn chuyển.</w:t>
      </w:r>
    </w:p>
    <w:p>
      <w:pPr>
        <w:pStyle w:val="Heading2"/>
      </w:pPr>
      <w:r>
        <w:t>Các hàm nên mở sẵn</w:t>
      </w:r>
    </w:p>
    <w:p>
      <w:r>
        <w:rPr>
          <w:b w:val="0"/>
        </w:rPr>
        <w:t>frmTiepNhan.Luu; frmKiemTraTiepNhan.KiemTraDieuKien; NghiepVuSuaXe.PhuTung, TiepNhan, HuyChuaSua, ThanhToanPhieu; ChamCong.LuuCong và TinhTienCong. Nếu hỏi quyền thì mở PhienDangNhap.YeuCau và PhanQuyenNguoiDung.CoQuyen.</w:t>
      </w:r>
    </w:p>
    <w:p>
      <w:r>
        <w:br w:type="page"/>
      </w:r>
    </w:p>
    <w:p>
      <w:pPr>
        <w:pStyle w:val="Heading1"/>
      </w:pPr>
      <w:bookmarkStart w:id="1004" w:name="OnLogic_04"/>
      <w:r>
        <w:t>4 Danh sách và điều kiện dùng trong logic</w:t>
      </w:r>
      <w:bookmarkEnd w:id="1004"/>
    </w:p>
    <w:p>
      <w:pPr>
        <w:pStyle w:val="Heading2"/>
      </w:pPr>
      <w:r>
        <w:t>DataTable DataRow và DataRowView</w:t>
      </w:r>
    </w:p>
    <w:p>
      <w:r>
        <w:rPr>
          <w:b w:val="0"/>
        </w:rPr>
        <w:t>DataTable giữ danh sách trong bộ nhớ; DataRow là một dòng. Việc sửa một ô đang hiển thị không tự gọi hàm lưu. DataRowView là dòng qua cơ chế binding; lấy CurrentRow.DataBoundItem để nhận đúng bản ghi đang chọn.</w:t>
      </w:r>
    </w:p>
    <w:p>
      <w:pPr>
        <w:pStyle w:val="Manguon"/>
      </w:pPr>
      <w:r>
        <w:t>var dong = (DataRowView)dgv.CurrentRow.DataBoundItem;</w:t>
      </w:r>
    </w:p>
    <w:p>
      <w:pPr>
        <w:pStyle w:val="Manguon"/>
      </w:pPr>
      <w:r>
        <w:t>DataRow banGhiThat = dong.Row;</w:t>
      </w:r>
    </w:p>
    <w:p>
      <w:pPr>
        <w:spacing w:after="20"/>
      </w:pPr>
    </w:p>
    <w:p>
      <w:r>
        <w:rPr>
          <w:b w:val="0"/>
        </w:rPr>
        <w:t>Sau khi sắp xếp bảng, hàng thứ 0 trên màn hình có thể không phải Rows[0] của DataTable. Vì vậy sửa/bỏ dòng nhập kho phải dựa vào DataBoundItem, tránh tác động nhầm bản ghi.</w:t>
      </w:r>
    </w:p>
    <w:p>
      <w:pPr>
        <w:pStyle w:val="Heading2"/>
      </w:pPr>
      <w:r>
        <w:t>Các công cụ xử lý danh sách có trong bài</w:t>
      </w:r>
    </w:p>
    <w:p>
      <w:pPr>
        <w:pStyle w:val="ListBullet"/>
        <w:spacing w:after="80"/>
      </w:pPr>
      <w:r>
        <w:t>List&lt;DichVuChon&gt;: danh sách dịch vụ và số lượng khách chọn.</w:t>
      </w:r>
    </w:p>
    <w:p>
      <w:pPr>
        <w:pStyle w:val="ListBullet"/>
        <w:spacing w:after="80"/>
      </w:pPr>
      <w:r>
        <w:t>Dictionary/SortedDictionary: lưu theo khóa; khóa mã phụ tùng giúp cộng tổng nhu cầu. SortedDictionary duyệt theo thứ tự mã ổn định.</w:t>
      </w:r>
    </w:p>
    <w:p>
      <w:pPr>
        <w:pStyle w:val="ListBullet"/>
        <w:spacing w:after="80"/>
      </w:pPr>
      <w:r>
        <w:t>HashSet: tập các quyền, kiểm tra có quyền mà không cần duyệt các mục trùng.</w:t>
      </w:r>
    </w:p>
    <w:p>
      <w:pPr>
        <w:pStyle w:val="ListBullet"/>
        <w:spacing w:after="80"/>
      </w:pPr>
      <w:r>
        <w:t>LINQ Any/Where/Select/Sum/Distinct: lần lượt hỏi có phần tử, lọc, biến đổi, cộng và loại trùng.</w:t>
      </w:r>
    </w:p>
    <w:p>
      <w:pPr>
        <w:pStyle w:val="ListBullet"/>
        <w:spacing w:after="80"/>
      </w:pPr>
      <w:r>
        <w:t>checked: phát hiện tràn số nguyên lúc nhân/cộng nhu cầu phụ tùng.</w:t>
      </w:r>
    </w:p>
    <w:p>
      <w:pPr>
        <w:pStyle w:val="ListBullet"/>
        <w:spacing w:after="80"/>
      </w:pPr>
      <w:r>
        <w:t>decimal: dùng cho tiền và số giờ thập phân, tránh sai số nhị phân kiểu double khi tính tiền.</w:t>
      </w:r>
    </w:p>
    <w:p>
      <w:pPr>
        <w:pStyle w:val="Heading2"/>
      </w:pPr>
      <w:r>
        <w:t>Đọc điều kiện cho đúng</w:t>
      </w:r>
    </w:p>
    <w:p>
      <w:r>
        <w:rPr>
          <w:b w:val="0"/>
        </w:rPr>
        <w:t>&amp;&amp; là đồng thời đúng; || là chỉ cần một nhánh đúng; ! là phủ định. C# ưu tiên &amp;&amp; trước ||, nhưng nên diễn giải và nhóm ngoặc rõ ràng. Trong tìm phiếu: tên khớp HOẶC SĐT khớp; sau đó còn phải VÀ với điều kiện trạng thái. Một dòng khớp tên nhưng sai trạng thái vẫn không hiện.</w:t>
      </w:r>
    </w:p>
    <w:p>
      <w:r>
        <w:rPr>
          <w:b w:val="0"/>
        </w:rPr>
        <w:t>Khi giải thích phép &amp;&amp; và ||, cần nhớ chúng đoản mạch: &amp;&amp; dừng ở vế sai đầu tiên, || dừng ở vế đúng đầu tiên. Thứ tự điều kiện có thể bảo vệ vế sau khỏi đọc một giá trị chưa tồn tại.</w:t>
      </w:r>
    </w:p>
    <w:p>
      <w:pPr>
        <w:pStyle w:val="Heading2"/>
      </w:pPr>
      <w:r>
        <w:t>Ví dụ đoản mạch trong code đăng nhập</w:t>
      </w:r>
    </w:p>
    <w:p>
      <w:pPr>
        <w:pStyle w:val="Manguon"/>
      </w:pPr>
      <w:r>
        <w:t>bang.Rows.Count != 1 || !BaoMat.KiemTraMatKhau(...)</w:t>
      </w:r>
    </w:p>
    <w:p>
      <w:pPr>
        <w:spacing w:after="20"/>
      </w:pPr>
    </w:p>
    <w:p>
      <w:r>
        <w:rPr>
          <w:b w:val="0"/>
        </w:rPr>
        <w:t>Đây là biểu thức rút gọn từ điều kiện thực tế. Nếu bảng không có đúng một dòng thì vế trái đã đúng, vế phải không chạy; tránh đọc Rows[0] của bảng rỗng. Nếu dùng toán tử không đoản mạch hoặc đọc Rows[0] trước, chương trình có thể lỗi trước khi kịp báo sai tài khoản.</w:t>
      </w:r>
    </w:p>
    <w:p>
      <w:r>
        <w:br w:type="page"/>
      </w:r>
    </w:p>
    <w:p>
      <w:pPr>
        <w:pStyle w:val="Heading1"/>
      </w:pPr>
      <w:bookmarkStart w:id="1005" w:name="OnLogic_05"/>
      <w:r>
        <w:t>5 Cấp mã tự động và xử lý mã đã bị dùng</w:t>
      </w:r>
      <w:bookmarkEnd w:id="1005"/>
    </w:p>
    <w:p>
      <w:r>
        <w:rPr>
          <w:b w:val="0"/>
        </w:rPr>
        <w:t>Mở code: Classes/XuLyDuLieu.cs | Tìm hàm: TaoMaMoi; KiemTraMa</w:t>
      </w:r>
    </w:p>
    <w:p>
      <w:r>
        <w:rPr>
          <w:b w:val="0"/>
        </w:rPr>
        <w:t>Hàm xác định tiền tố được cho phép, lấy số lớn nhất trong các mã có hậu tố số hợp lệ, cộng 1 rồi ghép lại. NC được chuẩn hóa thành NCC, TN thành PTN. Không đếm số bản ghi để suy ra mã tiếp theo.</w:t>
      </w:r>
    </w:p>
    <w:p>
      <w:pPr>
        <w:pStyle w:val="Heading2"/>
      </w:pPr>
      <w:r>
        <w:t>Diễn giải thuật toán bằng mã giả</w:t>
      </w:r>
    </w:p>
    <w:p>
      <w:pPr>
        <w:pStyle w:val="Manguon"/>
      </w:pPr>
      <w:r>
        <w:t>soLonNhat = số lớn nhất trong các hậu tố số hợp lệ</w:t>
      </w:r>
    </w:p>
    <w:p>
      <w:pPr>
        <w:pStyle w:val="Manguon"/>
      </w:pPr>
      <w:r>
        <w:t>soMoi = soLonNhat + 1</w:t>
      </w:r>
    </w:p>
    <w:p>
      <w:pPr>
        <w:pStyle w:val="Manguon"/>
      </w:pPr>
      <w:r>
        <w:t>maMoi = tienTo + soMoi.ToString("D3")</w:t>
      </w:r>
    </w:p>
    <w:p>
      <w:pPr>
        <w:spacing w:after="20"/>
      </w:pPr>
    </w:p>
    <w:p>
      <w:r>
        <w:rPr>
          <w:b w:val="0"/>
        </w:rPr>
        <w:t>Có DV001, DV003, DV005 thì mã tiếp là DV006 dù chỉ có ba bản ghi. D3 giữ tối thiểu ba chữ số: DV009 → DV010; DV999 → DV1000. Với phiếu nhập, hàm còn xét mã được ghi trong lý do sửa hoặc xóa ở lịch sử điều chỉnh; không cấp lại mã phiếu đã xóa khiến lịch sử lẫn với phiếu mới.</w:t>
      </w:r>
    </w:p>
    <w:p>
      <w:pPr>
        <w:pStyle w:val="Heading2"/>
      </w:pPr>
      <w:r>
        <w:t>Hiện mã trước không có nghĩa mã đã được giữ riêng</w:t>
      </w:r>
    </w:p>
    <w:p>
      <w:r>
        <w:rPr>
          <w:b w:val="0"/>
        </w:rPr>
        <w:t>Hai người có thể cùng nhìn thấy PTN017. Nếu một người lưu trước thì người còn lại không được ghi đè; lần lưu phải kiểm lại mã và báo lỗi nếu mã đã bị dùng. Người dùng làm mới để nhận mã khác. Bản này chưa tự thử lại bằng mã mới khi gặp cạnh tranh.</w:t>
      </w:r>
    </w:p>
    <w:p>
      <w:r>
        <w:rPr>
          <w:b/>
        </w:rPr>
        <w:t>Nếu dùng số lượng bản ghi cộng một thì sai thế nào</w:t>
      </w:r>
    </w:p>
    <w:p>
      <w:r>
        <w:rPr>
          <w:b w:val="0"/>
        </w:rPr>
        <w:t>Có DV001 và DV003 thì số bản ghi là 2; cộng một thành 3 lại sinh DV003 đã tồn tại. Lấy hậu tố lớn nhất cộng một sẽ ra DV004.</w:t>
      </w:r>
    </w:p>
    <w:p>
      <w:r>
        <w:rPr>
          <w:b/>
        </w:rPr>
        <w:t>Mã hiện sẵn có làm phát sinh phiếu không</w:t>
      </w:r>
    </w:p>
    <w:p>
      <w:r>
        <w:rPr>
          <w:b w:val="0"/>
        </w:rPr>
        <w:t>Không. Đó là kết quả dự kiến. Chỉ khi hàm lưu thành công mới có phiếu chính thức; mở rồi đóng hoặc làm mới không được coi là đã nhận xe.</w:t>
      </w:r>
    </w:p>
    <w:p>
      <w:r>
        <w:br w:type="page"/>
      </w:r>
    </w:p>
    <w:p>
      <w:pPr>
        <w:pStyle w:val="Heading1"/>
      </w:pPr>
      <w:bookmarkStart w:id="1006" w:name="OnLogic_06"/>
      <w:r>
        <w:t>6 Đăng nhập và đổi mật khẩu theo từng nhánh</w:t>
      </w:r>
      <w:bookmarkEnd w:id="1006"/>
    </w:p>
    <w:p>
      <w:r>
        <w:rPr>
          <w:b w:val="0"/>
        </w:rPr>
        <w:t>Mở code: Classes/BaoMat.cs; DanhMuc/DangNhap/frmDangNhap.cs | Tìm hàm: DangNhap; BamMatKhau; KiemTraMatKhau; DoiMatKhau</w:t>
      </w:r>
    </w:p>
    <w:p>
      <w:pPr>
        <w:pStyle w:val="Heading2"/>
      </w:pPr>
      <w:r>
        <w:t>Thứ tự đăng nhập</w:t>
      </w:r>
    </w:p>
    <w:p>
      <w:pPr>
        <w:pStyle w:val="Manguon"/>
      </w:pPr>
      <w:r>
        <w:t>Xóa thông tin phiên cũ</w:t>
      </w:r>
    </w:p>
    <w:p>
      <w:pPr>
        <w:pStyle w:val="Manguon"/>
      </w:pPr>
      <w:r>
        <w:t>Tìm nhân viên theo tên đăng nhập và còn làm việc</w:t>
      </w:r>
    </w:p>
    <w:p>
      <w:pPr>
        <w:pStyle w:val="Manguon"/>
      </w:pPr>
      <w:r>
        <w:t>Nếu không có đúng một người hoặc mật khẩu sai: dừng</w:t>
      </w:r>
    </w:p>
    <w:p>
      <w:pPr>
        <w:pStyle w:val="Manguon"/>
      </w:pPr>
      <w:r>
        <w:t>Nếu chức vụ không hợp lệ: dừng</w:t>
      </w:r>
    </w:p>
    <w:p>
      <w:pPr>
        <w:pStyle w:val="Manguon"/>
      </w:pPr>
      <w:r>
        <w:t>Chỉ khi mọi kiểm tra đạt: gán mã, tên và vai trò vào phiên</w:t>
      </w:r>
    </w:p>
    <w:p>
      <w:pPr>
        <w:spacing w:after="20"/>
      </w:pPr>
    </w:p>
    <w:p>
      <w:r>
        <w:rPr>
          <w:b w:val="0"/>
        </w:rPr>
        <w:t>Xóa phiên trước khi kiểm tra giúp lần đăng nhập thất bại không giữ lại quyền của người trước. Điều kiện số dòng khác 1 đặt trước phép kiểm mật khẩu, dùng || để vế sau không đọc dòng rỗng. Gán phiên thành công ở cuối, không gán từng phần trước khi xác thực xong.</w:t>
      </w:r>
    </w:p>
    <w:p>
      <w:pPr>
        <w:pStyle w:val="Heading2"/>
      </w:pPr>
      <w:r>
        <w:t>So mật khẩu như thế nào</w:t>
      </w:r>
    </w:p>
    <w:p>
      <w:r>
        <w:rPr>
          <w:b w:val="0"/>
        </w:rPr>
        <w:t>BamMatKhau lấy byte UTF-8, băm SHA-256 và chuyển thành 64 ký tự HEX. KiemTraMatKhau băm đầu vào rồi so kết quả, không giải mã để lấy mật khẩu gốc. Phép so duyệt toàn bộ ký tự bằng XOR/OR; ký tự nào khác sẽ làm kết quả tích lũy khác 0.</w:t>
      </w:r>
    </w:p>
    <w:p>
      <w:pPr>
        <w:pStyle w:val="Heading2"/>
      </w:pPr>
      <w:r>
        <w:t>Đổi mật khẩu</w:t>
      </w:r>
    </w:p>
    <w:p>
      <w:r>
        <w:rPr>
          <w:b w:val="0"/>
        </w:rPr>
        <w:t>Kiểm mật khẩu mới và xác nhận khớp, kiểm mật khẩu cũ đúng rồi mới băm và lưu mật khẩu mới. Sai mật khẩu cũ thì dừng, không được đổi. Các nút bị khóa trong lúc tác vụ đang chạy để tránh gửi lặp; tác vụ nền giúp cửa sổ vẫn phản hồi trong lúc chờ.</w:t>
      </w:r>
    </w:p>
    <w:p>
      <w:r>
        <w:rPr>
          <w:b/>
        </w:rPr>
        <w:t>Vì sao đăng xuất phải xóa cả ba giá trị phiên</w:t>
      </w:r>
    </w:p>
    <w:p>
      <w:r>
        <w:rPr>
          <w:b w:val="0"/>
        </w:rPr>
        <w:t>Mã nhân viên, tên đăng nhập và vai trò cùng mô tả một phiên. Chỉ xóa tên mà giữ vai trò có thể khiến phần khác hiểu nhầm còn người đã xác thực.</w:t>
      </w:r>
    </w:p>
    <w:p>
      <w:r>
        <w:rPr>
          <w:b w:val="0"/>
        </w:rPr>
        <w:t>Giới hạn hiện tại: băm một vòng chưa có salt hoặc khóa thử sai nhiều lần. Mật khẩu 123 là dữ liệu mẫu; không trình bày là cách bảo vệ đầy đủ cho sử dụng thực tế.</w:t>
      </w:r>
    </w:p>
    <w:p>
      <w:r>
        <w:br w:type="page"/>
      </w:r>
    </w:p>
    <w:p>
      <w:pPr>
        <w:pStyle w:val="Heading1"/>
      </w:pPr>
      <w:bookmarkStart w:id="1007" w:name="OnLogic_07"/>
      <w:r>
        <w:t>7 Kiểm quyền và điều kiện nghỉ việc</w:t>
      </w:r>
      <w:bookmarkEnd w:id="1007"/>
    </w:p>
    <w:p>
      <w:r>
        <w:rPr>
          <w:b w:val="0"/>
        </w:rPr>
        <w:t>Mở code: Classes/PhanQuyenNguoiDung.cs; Classes/BaoMat.cs; Classes/QuanLyNhanSu.cs | Tìm hàm: CoQuyen; YeuCau; LuuNhanVien; LuuThongTinTaiKhoan; NghiViecNhanVien</w:t>
      </w:r>
    </w:p>
    <w:p>
      <w:r>
        <w:rPr>
          <w:b w:val="0"/>
        </w:rPr>
        <w:t>CoQuyen tìm tập quyền theo vai trò, sau đó kiểm có mã chức năng cần dùng hay không. Biểu thức kiểm lần lượt vai trò khác null, mã chức năng khác null, TryGetValue thành công rồi mới Contains. Nếu một vế sai thì &amp;&amp; dừng và trả false; không gọi Contains khi chưa có tập quyền. Chuỗi rỗng khác null, nên vẫn đi đến bước tra quyền rồi bị từ chối.</w:t>
      </w:r>
    </w:p>
    <w:p>
      <w:pPr>
        <w:pStyle w:val="Heading2"/>
      </w:pPr>
      <w:r>
        <w:t>Vì sao còn kiểm quyền khi bấm nút</w:t>
      </w:r>
    </w:p>
    <w:p>
      <w:r>
        <w:rPr>
          <w:b w:val="0"/>
        </w:rPr>
        <w:t>YeuCau đọc lại người dùng còn làm và vai trò hiện tại trước thao tác. Người vừa bị cho nghỉ hoặc đổi quyền có thể bị chặn ở yêu cầu tiếp theo dù đã đăng nhập từ trước. Có quyền xem công không có nghĩa được sửa toàn bộ hồ sơ nhân viên.</w:t>
      </w:r>
    </w:p>
    <w:p>
      <w:pPr>
        <w:pStyle w:val="Heading2"/>
      </w:pPr>
      <w:r>
        <w:t>Những điều kiện cần nhớ</w:t>
      </w:r>
    </w:p>
    <w:p>
      <w:pPr>
        <w:pStyle w:val="ListBullet"/>
        <w:spacing w:after="80"/>
      </w:pPr>
      <w:r>
        <w:t>Nhân viên có họ tên, điện thoại 10 số bắt đầu 0 và mức lương hợp lệ; tên đăng nhập và điện thoại không trùng người khác.</w:t>
      </w:r>
    </w:p>
    <w:p>
      <w:pPr>
        <w:pStyle w:val="ListBullet"/>
        <w:spacing w:after="80"/>
      </w:pPr>
      <w:r>
        <w:t>Đổi chức vụ không được làm giới hạn xe thấp hơn số xe đang nhận.</w:t>
      </w:r>
    </w:p>
    <w:p>
      <w:pPr>
        <w:pStyle w:val="ListBullet"/>
        <w:spacing w:after="80"/>
      </w:pPr>
      <w:r>
        <w:t>Không cho chính người đang dùng nghỉ việc; thợ còn việc đang xử lý cũng bị chặn.</w:t>
      </w:r>
    </w:p>
    <w:p>
      <w:pPr>
        <w:pStyle w:val="ListBullet"/>
        <w:spacing w:after="80"/>
      </w:pPr>
      <w:r>
        <w:t>Nghỉ việc đổi trạng thái, giữ lịch sử. Lưu hồ sơ thông thường giữ nguyên trạng thái, không tự cho người nghỉ hoạt động lại.</w:t>
      </w:r>
    </w:p>
    <w:p>
      <w:pPr>
        <w:pStyle w:val="ListBullet"/>
        <w:spacing w:after="80"/>
      </w:pPr>
      <w:r>
        <w:t>Tạo mới đặt mật khẩu ban đầu; sửa hồ sơ hoặc tên đăng nhập không tự đổi mật khẩu.</w:t>
      </w:r>
    </w:p>
    <w:p>
      <w:r>
        <w:rPr>
          <w:b/>
        </w:rPr>
        <w:t>Chủ có quyền gì hơn Quản lý trong bản này</w:t>
      </w:r>
    </w:p>
    <w:p>
      <w:r>
        <w:rPr>
          <w:b w:val="0"/>
        </w:rPr>
        <w:t>Hai vai trò hiện dùng cùng tập quyền. Không tự nói có một nhánh quyền riêng cho Chủ khi code chưa triển khai.</w:t>
      </w:r>
    </w:p>
    <w:p>
      <w:r>
        <w:br w:type="page"/>
      </w:r>
    </w:p>
    <w:p>
      <w:pPr>
        <w:pStyle w:val="Heading1"/>
      </w:pPr>
      <w:bookmarkStart w:id="1008" w:name="OnLogic_08"/>
      <w:r>
        <w:t>8 Nhánh thêm sửa và tìm kiếm trong tiếp nhận</w:t>
      </w:r>
      <w:bookmarkEnd w:id="1008"/>
    </w:p>
    <w:p>
      <w:r>
        <w:rPr>
          <w:b w:val="0"/>
        </w:rPr>
        <w:t>Mở code: DanhMuc/TiepNhan/frmTiepNhan.cs | Tìm hàm: TiepNhanMoi; NhanKetQuaKiemTra; Luu; LocPhieu</w:t>
      </w:r>
    </w:p>
    <w:p>
      <w:r>
        <w:rPr>
          <w:b w:val="0"/>
        </w:rPr>
        <w:t>dangThem, dangSua phân biệt việc đang thực hiện; dangTai tránh sự kiện chọn dòng trong lúc nạp bảng làm mất dữ liệu nhập. dichVuDaKiemTra và bangDuThao chỉ nằm trong bộ nhớ, chưa phải phiếu đã lưu.</w:t>
      </w:r>
    </w:p>
    <w:p>
      <w:pPr>
        <w:pStyle w:val="Manguon"/>
      </w:pPr>
      <w:r>
        <w:t>Bấm Tiếp nhận mới</w:t>
      </w:r>
    </w:p>
    <w:p>
      <w:pPr>
        <w:pStyle w:val="Manguon"/>
      </w:pPr>
      <w:r>
        <w:t xml:space="preserve">  → mở frmKiemTraTiepNhan</w:t>
      </w:r>
    </w:p>
    <w:p>
      <w:pPr>
        <w:pStyle w:val="Manguon"/>
      </w:pPr>
      <w:r>
        <w:t xml:space="preserve">  → kết quả OK mới nhận danh sách dịch vụ</w:t>
      </w:r>
    </w:p>
    <w:p>
      <w:pPr>
        <w:pStyle w:val="Manguon"/>
      </w:pPr>
      <w:r>
        <w:t xml:space="preserve">  → mở ô nhập và nạp thợ còn chỗ</w:t>
      </w:r>
    </w:p>
    <w:p>
      <w:pPr>
        <w:pStyle w:val="Manguon"/>
      </w:pPr>
      <w:r>
        <w:t>Bấm Lưu</w:t>
      </w:r>
    </w:p>
    <w:p>
      <w:pPr>
        <w:pStyle w:val="Manguon"/>
      </w:pPr>
      <w:r>
        <w:t xml:space="preserve">  nếu dangSua: SuaPhieu(...)</w:t>
      </w:r>
    </w:p>
    <w:p>
      <w:pPr>
        <w:pStyle w:val="Manguon"/>
      </w:pPr>
      <w:r>
        <w:t xml:space="preserve">  nếu đang thêm và có dịch vụ: TiepNhan(...)</w:t>
      </w:r>
    </w:p>
    <w:p>
      <w:pPr>
        <w:pStyle w:val="Manguon"/>
      </w:pPr>
      <w:r>
        <w:t xml:space="preserve">  thành công: xóa cờ/dự thảo và tải lại bảng</w:t>
      </w:r>
    </w:p>
    <w:p>
      <w:pPr>
        <w:spacing w:after="20"/>
      </w:pPr>
    </w:p>
    <w:p>
      <w:r>
        <w:rPr>
          <w:b w:val="0"/>
        </w:rPr>
        <w:t>Lưu mới lấy tên, điện thoại, biển số, hãng, dòng xe, màu, ngày hẹn và mã thợ để tạo ThongTinNhanXe. Các hàm kiểm tra giao diện giúp báo lỗi sớm; backend vẫn kiểm lại vì không được tin rằng mọi dữ liệu luôn đi từ đúng form này.</w:t>
      </w:r>
    </w:p>
    <w:p>
      <w:pPr>
        <w:pStyle w:val="Heading2"/>
      </w:pPr>
      <w:r>
        <w:t>Tìm kiếm hiện tại</w:t>
      </w:r>
    </w:p>
    <w:p>
      <w:r>
        <w:rPr>
          <w:b w:val="0"/>
        </w:rPr>
        <w:t>TaiDuLieu nạp DataTable; LocPhieu lọc tên khách hoặc SĐT trong bộ nhớ, so tên không phân biệt hoa thường. Kết quả còn phải đúng bộ lọc trạng thái. Mã phiếu/biển số không dùng làm từ khóa ở form tiếp nhận. “Chờ sửa” trên bộ lọc gom cả Chờ sửa và Đang sửa; “Tất cả” không được lưu vào cột TrangThai.</w:t>
      </w:r>
    </w:p>
    <w:p>
      <w:r>
        <w:rPr>
          <w:b w:val="0"/>
        </w:rPr>
        <w:t>Luu kiểm dangSua trước, gọi SuaPhieu xong thì return. Nhờ vậy nhánh sửa không chạy tiếp vào nhánh thêm và không yêu cầu chọn lại dịch vụ. Chỉ ngày hẹn và tiến độ được sửa; khách, xe, hạng mục và tiền đã chốt được giữ.</w:t>
      </w:r>
    </w:p>
    <w:p>
      <w:r>
        <w:rPr>
          <w:b w:val="0"/>
        </w:rPr>
        <w:t>Ở nhánh thêm, chỉ xóa cờ và bản dự thảo sau khi TiepNhan trả về thành công. Nếu phát sinh lỗi, dữ liệu nhập vẫn còn để sửa. Không xóa trước lời gọi lưu vì như vậy người dùng có thể mất nội dung dù chưa lưu được.</w:t>
      </w:r>
    </w:p>
    <w:p>
      <w:r>
        <w:br w:type="page"/>
      </w:r>
    </w:p>
    <w:p>
      <w:pPr>
        <w:pStyle w:val="Heading1"/>
      </w:pPr>
      <w:bookmarkStart w:id="1009" w:name="OnLogic_09"/>
      <w:r>
        <w:t>9 Kết quả kiểm tra phải mất hiệu lực khi dữ liệu đổi</w:t>
      </w:r>
      <w:bookmarkEnd w:id="1009"/>
    </w:p>
    <w:p>
      <w:r>
        <w:rPr>
          <w:b w:val="0"/>
        </w:rPr>
        <w:t>Mở code: DanhMuc/TiepNhan/frmKiemTraTiepNhan.cs | Tìm hàm: KhoaKetQua; KiemTraDieuKien; LayDichVu; DichVuDaChon</w:t>
      </w:r>
    </w:p>
    <w:p>
      <w:r>
        <w:rPr>
          <w:b w:val="0"/>
        </w:rPr>
        <w:t>Kết quả “đủ điều kiện” chỉ đúng cho danh sách và số lượng đã kiểm. Thêm, xóa hoặc đổi số lượng phải gọi KhoaKetQua để đặt DuDieuKien=false, khóa đường chuyển sang tiếp nhận và tính lại tổng dự kiến.</w:t>
      </w:r>
    </w:p>
    <w:p>
      <w:pPr>
        <w:pStyle w:val="Heading2"/>
      </w:pPr>
      <w:r>
        <w:t>Thứ tự kiểm tra</w:t>
      </w:r>
    </w:p>
    <w:p>
      <w:pPr>
        <w:pStyle w:val="Manguon"/>
      </w:pPr>
      <w:r>
        <w:t>Lấy số lượng đang sửa vào danh sách</w:t>
      </w:r>
    </w:p>
    <w:p>
      <w:pPr>
        <w:pStyle w:val="Manguon"/>
      </w:pPr>
      <w:r>
        <w:t>Đặt kết quả cũ về chưa đạt</w:t>
      </w:r>
    </w:p>
    <w:p>
      <w:pPr>
        <w:pStyle w:val="Manguon"/>
      </w:pPr>
      <w:r>
        <w:t>Kiểm danh sách, dịch vụ và tổng phụ tùng</w:t>
      </w:r>
    </w:p>
    <w:p>
      <w:pPr>
        <w:pStyle w:val="Manguon"/>
      </w:pPr>
      <w:r>
        <w:t>Nếu sai: báo lỗi rồi return</w:t>
      </w:r>
    </w:p>
    <w:p>
      <w:pPr>
        <w:pStyle w:val="Manguon"/>
      </w:pPr>
      <w:r>
        <w:t>Chỉ đường chạy thành công mới đặt DuDieuKien=true</w:t>
      </w:r>
    </w:p>
    <w:p>
      <w:pPr>
        <w:spacing w:after="20"/>
      </w:pPr>
    </w:p>
    <w:p>
      <w:r>
        <w:rPr>
          <w:b w:val="0"/>
        </w:rPr>
        <w:t>Getter DichVuDaChon cũng từ chối trả danh sách khi chưa đạt. Như vậy không chỉ dựa vào việc nút đang bị khóa; dữ liệu đầu ra cũng được kiểm lại.</w:t>
      </w:r>
    </w:p>
    <w:p>
      <w:r>
        <w:rPr>
          <w:b/>
        </w:rPr>
        <w:t>Nếu không xóa cờ trước lần kiểm tra mới thì sao</w:t>
      </w:r>
    </w:p>
    <w:p>
      <w:r>
        <w:rPr>
          <w:b w:val="0"/>
        </w:rPr>
        <w:t>Lần một chọn 1 món đủ kho nên cờ true. Lần hai đổi thành 99 món bị thiếu; nếu chỉ báo lỗi mà quên hạ cờ, chương trình có thể vẫn dùng kết quả true cũ để chuyển tiếp.</w:t>
      </w:r>
    </w:p>
    <w:p>
      <w:r>
        <w:rPr>
          <w:b/>
        </w:rPr>
        <w:t>Đủ điều kiện trước đó sao lúc lưu vẫn có thể thiếu</w:t>
      </w:r>
    </w:p>
    <w:p>
      <w:r>
        <w:rPr>
          <w:b w:val="0"/>
        </w:rPr>
        <w:t>Trong thời gian người dùng nhập khách hoặc chọn thợ, người khác có thể dùng hàng. Kết quả kiểm tra trước chưa giữ phụ tùng; TiepNhan phải kiểm lại điều kiện hiện tại trước khi ghi.</w:t>
      </w:r>
    </w:p>
    <w:p>
      <w:r>
        <w:br w:type="page"/>
      </w:r>
    </w:p>
    <w:p>
      <w:pPr>
        <w:pStyle w:val="Heading1"/>
      </w:pPr>
      <w:bookmarkStart w:id="1010" w:name="OnLogic_10"/>
      <w:r>
        <w:t>10 Vòng lặp cộng tổng phụ tùng và tổng tiền</w:t>
      </w:r>
      <w:bookmarkEnd w:id="1010"/>
    </w:p>
    <w:p>
      <w:r>
        <w:rPr>
          <w:b w:val="0"/>
        </w:rPr>
        <w:t>Mở code: Classes/NghiepVuSuaXe.cs; DanhMuc/TiepNhan/frmKiemTraTiepNhan.cs | Tìm hàm: DichVu; PhuTung; DuKho; KiemTraKho</w:t>
      </w:r>
    </w:p>
    <w:p>
      <w:r>
        <w:rPr>
          <w:b w:val="0"/>
        </w:rPr>
        <w:t>DichVu kiểm danh sách có phần tử, mã không lặp, lượng từ 1 đến 1000 và dịch vụ đang áp dụng. PhuTung duyệt định mức rồi cộng vào từ điển theo mã PT. DuKho so tổng đó với tồn, trạng thái kinh doanh và hạn sử dụng.</w:t>
      </w:r>
    </w:p>
    <w:p>
      <w:pPr>
        <w:pStyle w:val="Manguon"/>
      </w:pPr>
      <w:r>
        <w:t>Với mỗi dịch vụ được chọn:</w:t>
      </w:r>
    </w:p>
    <w:p>
      <w:pPr>
        <w:pStyle w:val="Manguon"/>
      </w:pPr>
      <w:r>
        <w:t xml:space="preserve">    Với mỗi phụ tùng trong định mức:</w:t>
      </w:r>
    </w:p>
    <w:p>
      <w:pPr>
        <w:pStyle w:val="Manguon"/>
      </w:pPr>
      <w:r>
        <w:t xml:space="preserve">        nhuCau[maPT] += dinhMuc * soLuongDichVu</w:t>
      </w:r>
    </w:p>
    <w:p>
      <w:pPr>
        <w:pStyle w:val="Manguon"/>
      </w:pPr>
      <w:r>
        <w:t>Với mỗi maPT:</w:t>
      </w:r>
    </w:p>
    <w:p>
      <w:pPr>
        <w:pStyle w:val="Manguon"/>
      </w:pPr>
      <w:r>
        <w:t xml:space="preserve">    phải tồn tại</w:t>
      </w:r>
    </w:p>
    <w:p>
      <w:pPr>
        <w:pStyle w:val="Manguon"/>
      </w:pPr>
      <w:r>
        <w:t xml:space="preserve">    phải đang kinh doanh và chưa hết hạn</w:t>
      </w:r>
    </w:p>
    <w:p>
      <w:pPr>
        <w:pStyle w:val="Manguon"/>
      </w:pPr>
      <w:r>
        <w:t xml:space="preserve">    phải có tồn &gt;= nhuCau[maPT]</w:t>
      </w:r>
    </w:p>
    <w:p>
      <w:pPr>
        <w:spacing w:after="20"/>
      </w:pPr>
    </w:p>
    <w:p>
      <w:pPr>
        <w:pStyle w:val="Heading2"/>
      </w:pPr>
      <w:r>
        <w:t>Ví dụ tính tay</w:t>
      </w:r>
    </w:p>
    <w:p>
      <w:r>
        <w:rPr>
          <w:b w:val="0"/>
        </w:rPr>
        <w:t>A giá gói 86.000 đồng, dùng 2 P/lần; B giá gói 99.000 đồng, dùng 3 P/lần. Chọn A hai lần và B một lần: P cần 2×2 + 3×1 = 7. Tồn 6 phải từ chối; tồn 10 đủ. Tổng gói = 86.000×2 + 99.000 = 271.000 đồng. Không cộng giá bán của P lần nữa.</w:t>
      </w:r>
    </w:p>
    <w:p>
      <w:pPr>
        <w:pStyle w:val="Heading2"/>
      </w:pPr>
      <w:r>
        <w:t>Vì sao kiểm tra lại khi lưu</w:t>
      </w:r>
    </w:p>
    <w:p>
      <w:r>
        <w:rPr>
          <w:b w:val="0"/>
        </w:rPr>
        <w:t>Kết quả kiểm trước chưa trừ hoặc giữ hàng. Người khác có thể nhận xe hoặc ngừng dịch vụ sau đó. Lúc lưu phải đọc lại giá, định mức, tồn, hạn và thợ; không dùng cờ đã kiểm như bảo đảm hàng còn mãi.</w:t>
      </w:r>
    </w:p>
    <w:p>
      <w:r>
        <w:rPr>
          <w:b w:val="0"/>
        </w:rPr>
        <w:t>Thay đổi danh sách hoặc số lượng làm mất kết quả kiểm tra. Ngày hết hạn bằng hôm nay còn được chấp nhận theo phép so trong code; ngày trước hôm nay bị loại. SortedDictionary làm thứ tự đọc/cập nhật mã ổn định; checked ngăn phép cộng/nhân tràn int.</w:t>
      </w:r>
    </w:p>
    <w:p>
      <w:r>
        <w:rPr>
          <w:b w:val="0"/>
        </w:rPr>
        <w:t>Nhu cầu phụ tùng và tiền là hai phép tính khác nhau. Nhu cầu cộng định mức × số lần; tiền cộng giá gói × số lần. Nếu A tăng từ 86.000 lên 98.000 trước khi lưu ví dụ trên, tổng lúc lưu là 295.000. Nếu tăng sau khi đã lưu, tổng cũ vẫn 271.000.</w:t>
      </w:r>
    </w:p>
    <w:p>
      <w:r>
        <w:br w:type="page"/>
      </w:r>
    </w:p>
    <w:p>
      <w:pPr>
        <w:pStyle w:val="Heading1"/>
      </w:pPr>
      <w:bookmarkStart w:id="1011" w:name="OnLogic_11"/>
      <w:r>
        <w:t>11 Lưu tiếp nhận thành công đầy đủ hoặc hoàn tác</w:t>
      </w:r>
      <w:bookmarkEnd w:id="1011"/>
    </w:p>
    <w:p>
      <w:r>
        <w:rPr>
          <w:b w:val="0"/>
        </w:rPr>
        <w:t>Mở code: Classes/NghiepVuSuaXe.cs; Classes/XuLyDuLieu.cs | Tìm hàm: TiepNhan; TrongGiaoDich</w:t>
      </w:r>
    </w:p>
    <w:p>
      <w:pPr>
        <w:pStyle w:val="Heading2"/>
      </w:pPr>
      <w:r>
        <w:t>Thứ tự xử lý nên thuộc</w:t>
      </w:r>
    </w:p>
    <w:p>
      <w:pPr>
        <w:pStyle w:val="Manguon"/>
      </w:pPr>
      <w:r>
        <w:t>Kiểm quyền và dữ liệu khách xe ngày hẹn</w:t>
      </w:r>
    </w:p>
    <w:p>
      <w:pPr>
        <w:pStyle w:val="Manguon"/>
      </w:pPr>
      <w:r>
        <w:t>Trong cùng một lần xử lý có thể hoàn tác:</w:t>
      </w:r>
    </w:p>
    <w:p>
      <w:pPr>
        <w:pStyle w:val="Manguon"/>
      </w:pPr>
      <w:r>
        <w:t xml:space="preserve">    Đọc lại dịch vụ và tính tổng nhu cầu phụ tùng</w:t>
      </w:r>
    </w:p>
    <w:p>
      <w:pPr>
        <w:pStyle w:val="Manguon"/>
      </w:pPr>
      <w:r>
        <w:t xml:space="preserve">    Kiểm kho và sức nhận của thợ</w:t>
      </w:r>
    </w:p>
    <w:p>
      <w:pPr>
        <w:pStyle w:val="Manguon"/>
      </w:pPr>
      <w:r>
        <w:t xml:space="preserve">    Chặn biển số đang có lượt sửa chưa xong</w:t>
      </w:r>
    </w:p>
    <w:p>
      <w:pPr>
        <w:pStyle w:val="Manguon"/>
      </w:pPr>
      <w:r>
        <w:t xml:space="preserve">    Tìm khách theo điện thoại và kiểm tên</w:t>
      </w:r>
    </w:p>
    <w:p>
      <w:pPr>
        <w:pStyle w:val="Manguon"/>
      </w:pPr>
      <w:r>
        <w:t xml:space="preserve">    Tạo lượt xe, phiếu, chi tiết và tiền đã chốt</w:t>
      </w:r>
    </w:p>
    <w:p>
      <w:pPr>
        <w:pStyle w:val="Manguon"/>
      </w:pPr>
      <w:r>
        <w:t xml:space="preserve">    Trừ tồn và ghi phân công</w:t>
      </w:r>
    </w:p>
    <w:p>
      <w:pPr>
        <w:pStyle w:val="Manguon"/>
      </w:pPr>
      <w:r>
        <w:t xml:space="preserve">    Tất cả thành công mới xác nhận lưu</w:t>
      </w:r>
    </w:p>
    <w:p>
      <w:pPr>
        <w:pStyle w:val="Manguon"/>
      </w:pPr>
      <w:r>
        <w:t>Bước nào lỗi thì hoàn tác các thay đổi trong lượt này</w:t>
      </w:r>
    </w:p>
    <w:p>
      <w:pPr>
        <w:spacing w:after="20"/>
      </w:pPr>
    </w:p>
    <w:p>
      <w:r>
        <w:rPr>
          <w:b w:val="0"/>
        </w:rPr>
        <w:t>TrongGiaoDich dùng try/catch: xử lý xong mới Commit; có lỗi thì Rollback rồi ném lỗi tiếp bằng throw để bên gọi biết chưa lưu thành công. Không nuốt lỗi rồi vẫn báo thành công. Các bước dùng chung phạm vi xử lý; không xác nhận từng bước riêng lẻ.</w:t>
      </w:r>
    </w:p>
    <w:p>
      <w:pPr>
        <w:pStyle w:val="Heading2"/>
      </w:pPr>
      <w:r>
        <w:t>Các nhánh nghiệp vụ</w:t>
      </w:r>
    </w:p>
    <w:p>
      <w:pPr>
        <w:pStyle w:val="ListBullet"/>
        <w:spacing w:after="80"/>
      </w:pPr>
      <w:r>
        <w:t>Cùng điện thoại và tên khớp: dùng lại khách. Điện thoại cũ nhưng tên khác: từ chối, không đổi tên khách cũ.</w:t>
      </w:r>
    </w:p>
    <w:p>
      <w:pPr>
        <w:pStyle w:val="ListBullet"/>
        <w:spacing w:after="80"/>
      </w:pPr>
      <w:r>
        <w:t>Biển số chuẩn hóa in hoa. Nếu còn phiếu Chờ sửa hoặc Đang sửa thì chặn nhận trùng; lượt trước kết thúc rồi mới có lượt khác.</w:t>
      </w:r>
    </w:p>
    <w:p>
      <w:pPr>
        <w:pStyle w:val="ListBullet"/>
        <w:spacing w:after="80"/>
      </w:pPr>
      <w:r>
        <w:t>Người lập và người thợ là hai vai trò khác nhau, không tự coi người đăng nhập là thợ nhận xe.</w:t>
      </w:r>
    </w:p>
    <w:p>
      <w:pPr>
        <w:pStyle w:val="ListBullet"/>
        <w:spacing w:after="80"/>
      </w:pPr>
      <w:r>
        <w:t>Tiền chi tiết bằng giá gói đọc lại lúc lưu nhân số lượng. Chỉ chốt giá khi lưu thành công.</w:t>
      </w:r>
    </w:p>
    <w:p>
      <w:r>
        <w:rPr>
          <w:b w:val="0"/>
        </w:rPr>
        <w:t>Bước giảm tồn còn kiểm số dòng thực sự được cập nhật. Không đạt đúng một phụ tùng thì phát sinh lỗi và hoàn tác, kể cả các phần đã thêm trước đó. Nếu thiếu một bước cuối, không được để tồn đã giảm mà phiếu hoặc phân công chưa đủ.</w:t>
      </w:r>
    </w:p>
    <w:p>
      <w:r>
        <w:rPr>
          <w:b/>
        </w:rPr>
        <w:t>using có thay cho xử lý thành công hoặc thất bại không</w:t>
      </w:r>
    </w:p>
    <w:p>
      <w:r>
        <w:rPr>
          <w:b w:val="0"/>
        </w:rPr>
        <w:t>Không. using giải phóng tài nguyên. TrongGiaoDich chủ động quyết định Commit hoặc Rollback; đó mới là phần xác nhận hoặc hoàn tác thay đổi.</w:t>
      </w:r>
    </w:p>
    <w:p>
      <w:r>
        <w:br w:type="page"/>
      </w:r>
    </w:p>
    <w:p>
      <w:pPr>
        <w:pStyle w:val="Heading1"/>
      </w:pPr>
      <w:bookmarkStart w:id="1012" w:name="OnLogic_12"/>
      <w:r>
        <w:t>12 Giới hạn xe và kiểm trạng thái cũ trước khi đổi</w:t>
      </w:r>
      <w:bookmarkEnd w:id="1012"/>
    </w:p>
    <w:p>
      <w:r>
        <w:rPr>
          <w:b w:val="0"/>
        </w:rPr>
        <w:t>Mở code: Classes/NghiepVuSuaXe.cs; DanhMuc/frmPhanCong.cs | Tìm hàm: ThoRanh; KiemTraTho; TrangThaiCongViec; SuaPhieu; PhanCong</w:t>
      </w:r>
    </w:p>
    <w:p>
      <w:r>
        <w:rPr>
          <w:b w:val="0"/>
        </w:rPr>
        <w:t>Sức nhận đếm các mã xe khác nhau đang Chờ sửa hoặc Đang sửa. Hoàn thành hoặc Đã hủy không còn chiếm chỗ. Hoàn thành chưa thu tiền vẫn giải phóng chỗ vì việc sửa đã xong.</w:t>
      </w:r>
    </w:p>
    <w:p>
      <w:r>
        <w:rPr>
          <w:b w:val="0"/>
        </w:rPr>
        <w:t>Huy là Thợ phụ: đang nhận 2 xe thì bị chặn xe thứ ba. An là Thợ chính: đang nhận 2 còn một chỗ; đủ 3 thì chặn xe thứ tư. Danh sách ComboBox chỉ hỗ trợ, lần lưu vẫn khóa/đếm lại để hai người không cùng lấy một chỗ cuối.</w:t>
      </w:r>
    </w:p>
    <w:p>
      <w:pPr>
        <w:pStyle w:val="Heading2"/>
      </w:pPr>
      <w:r>
        <w:t>Máy trạng thái</w:t>
      </w:r>
    </w:p>
    <w:p>
      <w:pPr>
        <w:pStyle w:val="Manguon"/>
      </w:pPr>
      <w:r>
        <w:t>Chờ sửa → Đang sửa → Hoàn thành</w:t>
      </w:r>
    </w:p>
    <w:p>
      <w:pPr>
        <w:pStyle w:val="Manguon"/>
      </w:pPr>
      <w:r>
        <w:t>Chờ sửa → Đã hủy qua nghiệp vụ hủy riêng</w:t>
      </w:r>
    </w:p>
    <w:p>
      <w:pPr>
        <w:spacing w:after="20"/>
      </w:pPr>
    </w:p>
    <w:p>
      <w:r>
        <w:rPr>
          <w:b w:val="0"/>
        </w:rPr>
        <w:t>Backend không chỉ kiểm giá trị mới thuộc danh sách: còn kiểm trạng thái cũ phù hợp. Không chuyển thẳng Chờ sửa sang Hoàn thành, không lùi từ Hoàn thành, và không dùng thay trạng thái thông thường để hủy bỏ qua hoàn kho. Thợ không có quyền quản lý chỉ cập nhật xe được giao cho chính mình.</w:t>
      </w:r>
    </w:p>
    <w:p>
      <w:pPr>
        <w:pStyle w:val="Heading2"/>
      </w:pPr>
      <w:r>
        <w:t>Hai điểm cần nói chính xác</w:t>
      </w:r>
    </w:p>
    <w:p>
      <w:r>
        <w:rPr>
          <w:b w:val="0"/>
        </w:rPr>
        <w:t>ThoiGianBatDau hiện ghi khi phân công/lưu tiếp nhận, không phải chính xác lúc bấm Bắt đầu sửa. Khi hoàn thành mới chốt mốc kết thúc; thống kê khoảng thời gian này chưa phải máy đo giờ sửa thực tế.</w:t>
      </w:r>
    </w:p>
    <w:p>
      <w:r>
        <w:rPr>
          <w:b w:val="0"/>
        </w:rPr>
        <w:t>Điểm cần biết khi bị hỏi trường hợp khác dữ liệu mẫu: cách lọc thợ còn chứa mã vai trò CV004 trong khi vai trò mới là Quản lý. Cần thống nhất điều kiện lọc và GioiHanXe; không tự khẳng định mọi chức vụ đều đã được xử lý giống nhau hoàn toàn.</w:t>
      </w:r>
    </w:p>
    <w:p>
      <w:r>
        <w:br w:type="page"/>
      </w:r>
    </w:p>
    <w:p>
      <w:pPr>
        <w:pStyle w:val="Heading1"/>
      </w:pPr>
      <w:bookmarkStart w:id="1013" w:name="OnLogic_13"/>
      <w:r>
        <w:t>13 Hủy phiếu và ngăn hoàn kho hai lần</w:t>
      </w:r>
      <w:bookmarkEnd w:id="1013"/>
    </w:p>
    <w:p>
      <w:r>
        <w:rPr>
          <w:b w:val="0"/>
        </w:rPr>
        <w:t>Mở code: Classes/NghiepVuSuaXe.cs; DanhMuc/TiepNhan/frmTiepNhan.cs | Tìm hàm: HuyChuaSua; HuyPhieu</w:t>
      </w:r>
    </w:p>
    <w:p>
      <w:r>
        <w:rPr>
          <w:b w:val="0"/>
        </w:rPr>
        <w:t>Hủy phiếu là thay đổi nghiệp vụ có tác động kho, không phải đóng form hoặc bỏ các ký tự chưa lưu. Form hỏi xác nhận; backend kiểm quyền và khóa phiếu, chỉ chấp nhận trạng thái Chờ sửa. Đã Đang sửa/Hoàn thành thì không dùng chức năng này.</w:t>
      </w:r>
    </w:p>
    <w:p>
      <w:pPr>
        <w:pStyle w:val="Manguon"/>
      </w:pPr>
      <w:r>
        <w:t>Bắt đầu giao dịch</w:t>
      </w:r>
    </w:p>
    <w:p>
      <w:pPr>
        <w:pStyle w:val="Manguon"/>
      </w:pPr>
      <w:r>
        <w:t xml:space="preserve">    Đọc và khóa phiếu Chờ sửa</w:t>
      </w:r>
    </w:p>
    <w:p>
      <w:pPr>
        <w:pStyle w:val="Manguon"/>
      </w:pPr>
      <w:r>
        <w:t xml:space="preserve">    Lấy dịch vụ và số lượng của phiếu</w:t>
      </w:r>
    </w:p>
    <w:p>
      <w:pPr>
        <w:pStyle w:val="Manguon"/>
      </w:pPr>
      <w:r>
        <w:t xml:space="preserve">    Tính lại bộ phụ tùng cần hoàn</w:t>
      </w:r>
    </w:p>
    <w:p>
      <w:pPr>
        <w:pStyle w:val="Manguon"/>
      </w:pPr>
      <w:r>
        <w:t xml:space="preserve">    Cộng trả tồn cho các mã liên quan</w:t>
      </w:r>
    </w:p>
    <w:p>
      <w:pPr>
        <w:pStyle w:val="Manguon"/>
      </w:pPr>
      <w:r>
        <w:t xml:space="preserve">    Đổi phiếu sang Đã hủy</w:t>
      </w:r>
    </w:p>
    <w:p>
      <w:pPr>
        <w:pStyle w:val="Manguon"/>
      </w:pPr>
      <w:r>
        <w:t>Commit; có lỗi thì Rollback</w:t>
      </w:r>
    </w:p>
    <w:p>
      <w:pPr>
        <w:spacing w:after="20"/>
      </w:pPr>
    </w:p>
    <w:p>
      <w:r>
        <w:rPr>
          <w:b w:val="0"/>
        </w:rPr>
        <w:t>Ví dụ tồn trước nhận 10, nhận trừ 7 còn 3. Hủy khi chưa sửa thì cộng lại 7 thành 10. Phiếu vẫn được giữ để tra cứu. Hủy lần hai không còn thỏa Chờ sửa nên bị chặn, không cộng tiếp thành 17.</w:t>
      </w:r>
    </w:p>
    <w:p>
      <w:pPr>
        <w:pStyle w:val="Heading2"/>
      </w:pPr>
      <w:r>
        <w:t>Vì sao phải khóa việc sửa định mức</w:t>
      </w:r>
    </w:p>
    <w:p>
      <w:r>
        <w:rPr>
          <w:b w:val="0"/>
        </w:rPr>
        <w:t>Phiếu lưu dịch vụ/số lượng/tiền, chưa lưu bản chụp từng phụ tùng thực xuất. Nếu thay định mức trong lúc phiếu đang chờ, khi hủy có thể hoàn sai bộ hàng. frmDinhMuc vì thế không cho đổi định mức của dịch vụ còn phiếu Chờ sửa/Đang sửa. Sau khi hết phiếu đang xử lý có thể đổi, nhưng chưa tái hiện chắc chắn bộ phụ tùng lịch sử từ định mức mới.</w:t>
      </w:r>
    </w:p>
    <w:p>
      <w:r>
        <w:rPr>
          <w:b/>
        </w:rPr>
        <w:t>Cô hỏi tại sao không xóa các bản ghi ngừng hoặc đã hủy</w:t>
      </w:r>
    </w:p>
    <w:p>
      <w:r>
        <w:rPr>
          <w:b w:val="0"/>
        </w:rPr>
        <w:t>Các bản ghi còn được dùng để xem lịch sử. Giữ dữ liệu, đổi trạng thái và kiểm trạng thái khi tiếp nhận mới giúp ngăn dùng lại dữ liệu đã ngừng hoặc hoàn kho lặp.</w:t>
      </w:r>
    </w:p>
    <w:p>
      <w:r>
        <w:br w:type="page"/>
      </w:r>
    </w:p>
    <w:p>
      <w:pPr>
        <w:pStyle w:val="Heading1"/>
      </w:pPr>
      <w:bookmarkStart w:id="1014" w:name="OnLogic_14"/>
      <w:r>
        <w:t>14 Hoàn thành sửa và xác nhận thu tiền là hai việc</w:t>
      </w:r>
      <w:bookmarkEnd w:id="1014"/>
    </w:p>
    <w:p>
      <w:r>
        <w:rPr>
          <w:b w:val="0"/>
        </w:rPr>
        <w:t>Mở code: DanhMuc/frmHoaDon.cs; DanhMuc/frmChiTietHoaDon.cs; Classes/NghiepVuSuaXe.cs | Tìm hàm: TaiDuLieu; LapHoaDon; ThanhToanPhieu</w:t>
      </w:r>
    </w:p>
    <w:p>
      <w:r>
        <w:rPr>
          <w:b w:val="0"/>
        </w:rPr>
        <w:t>Hoàn thành xác nhận việc sửa xong, còn thanh toán xác nhận đã nhận tiền. Mở danh sách chỉ để tra cứu; mở chi tiết mới gọi LapHoaDon để chuẩn bị thông tin và mã dự kiến. Các bước xem này chưa tự ghi đã thu tiền.</w:t>
      </w:r>
    </w:p>
    <w:p>
      <w:pPr>
        <w:pStyle w:val="Heading2"/>
      </w:pPr>
      <w:r>
        <w:t>Điều kiện trong ThanhToanPhieu</w:t>
      </w:r>
    </w:p>
    <w:p>
      <w:pPr>
        <w:pStyle w:val="Manguon"/>
      </w:pPr>
      <w:r>
        <w:t>Kiểm người dùng có quyền thu tiền</w:t>
      </w:r>
    </w:p>
    <w:p>
      <w:pPr>
        <w:pStyle w:val="Manguon"/>
      </w:pPr>
      <w:r>
        <w:t>Đọc lại phiếu và yêu cầu đã Hoàn thành</w:t>
      </w:r>
    </w:p>
    <w:p>
      <w:pPr>
        <w:pStyle w:val="Manguon"/>
      </w:pPr>
      <w:r>
        <w:t>Nếu phiếu đã có hóa đơn thanh toán: dừng</w:t>
      </w:r>
    </w:p>
    <w:p>
      <w:pPr>
        <w:pStyle w:val="Manguon"/>
      </w:pPr>
      <w:r>
        <w:t>Cộng thành tiền đã chốt ở các hạng mục</w:t>
      </w:r>
    </w:p>
    <w:p>
      <w:pPr>
        <w:pStyle w:val="Manguon"/>
      </w:pPr>
      <w:r>
        <w:t>Kiểm có dịch vụ và mã hóa đơn chưa bị dùng</w:t>
      </w:r>
    </w:p>
    <w:p>
      <w:pPr>
        <w:pStyle w:val="Manguon"/>
      </w:pPr>
      <w:r>
        <w:t>Ghi nhận đủ tiền và ngày thu</w:t>
      </w:r>
    </w:p>
    <w:p>
      <w:pPr>
        <w:pStyle w:val="Manguon"/>
      </w:pPr>
      <w:r>
        <w:t>Thành công mới trả kết quả đã thanh toán</w:t>
      </w:r>
    </w:p>
    <w:p>
      <w:pPr>
        <w:spacing w:after="20"/>
      </w:pPr>
    </w:p>
    <w:p>
      <w:r>
        <w:rPr>
          <w:b w:val="0"/>
        </w:rPr>
        <w:t>Tiền mặt chỉ gọi hàm trên sau khi người dùng xác nhận đã nhận đủ. Khi hai người cùng thu một phiếu, lần xử lý phải kiểm lại đã thu hay chưa trong cùng phạm vi lưu; việc khóa nút trên một cửa sổ không đủ bảo vệ mọi đường gọi.</w:t>
      </w:r>
    </w:p>
    <w:p>
      <w:pPr>
        <w:pStyle w:val="Heading2"/>
      </w:pPr>
      <w:r>
        <w:t>Vì sao tăng giá không đổi tiền phiếu cũ</w:t>
      </w:r>
    </w:p>
    <w:p>
      <w:r>
        <w:rPr>
          <w:b w:val="0"/>
        </w:rPr>
        <w:t>ThanhToanPhieu cộng tiền đã chốt, không lấy giá dịch vụ hiện tại để tính lại. Dịch vụ lúc nhận 86.000 sau tăng 98.000 thì phiếu cũ vẫn dùng 86.000. Tên hiển thị có thể đổi theo danh mục, còn tiền đã chốt được giữ; không nói hai thông tin có cách giữ lịch sử giống nhau.</w:t>
      </w:r>
    </w:p>
    <w:p>
      <w:r>
        <w:rPr>
          <w:b/>
        </w:rPr>
        <w:t>Nếu hoàn thành rồi mà chưa xác nhận tiền thì doanh thu đã tăng chưa</w:t>
      </w:r>
    </w:p>
    <w:p>
      <w:r>
        <w:rPr>
          <w:b w:val="0"/>
        </w:rPr>
        <w:t>Chưa. Chỉ sửa xong làm phiếu xuất hiện chờ thu. Chưa thực hiện thành công ThanhToanPhieu thì chưa có khoản thu mới.</w:t>
      </w:r>
    </w:p>
    <w:p>
      <w:r>
        <w:rPr>
          <w:b/>
        </w:rPr>
        <w:t>Nếu đóng cửa sổ chi tiết mà chưa bấm thu tiền thì sao</w:t>
      </w:r>
    </w:p>
    <w:p>
      <w:r>
        <w:rPr>
          <w:b w:val="0"/>
        </w:rPr>
        <w:t>Chỉ đóng thao tác xem. Không được coi việc mở hoặc đóng cửa sổ là sự kiện xác nhận khách đã trả tiền.</w:t>
      </w:r>
    </w:p>
    <w:p>
      <w:r>
        <w:br w:type="page"/>
      </w:r>
    </w:p>
    <w:p>
      <w:pPr>
        <w:pStyle w:val="Heading1"/>
      </w:pPr>
      <w:bookmarkStart w:id="1015" w:name="OnLogic_15"/>
      <w:r>
        <w:t>15 Ba đường chạy khi thanh toán bằng QR</w:t>
      </w:r>
      <w:bookmarkEnd w:id="1015"/>
    </w:p>
    <w:p>
      <w:r>
        <w:rPr>
          <w:b w:val="0"/>
        </w:rPr>
        <w:t>Mở code: Classes/ThanhToanQR.cs; DanhMuc/frmThanhToanQR.cs; DanhMuc/frmChiTietHoaDon.cs | Tìm hàm: Truong; NoiDung; MaKiemTra; TaoAnh; TaiMaQR; ThanhToanTienMat</w:t>
      </w:r>
    </w:p>
    <w:p>
      <w:pPr>
        <w:pStyle w:val="Heading2"/>
      </w:pPr>
      <w:r>
        <w:t>Tạo nội dung và ảnh</w:t>
      </w:r>
    </w:p>
    <w:p>
      <w:r>
        <w:rPr>
          <w:b w:val="0"/>
        </w:rPr>
        <w:t>ThanhToanQR kiểm thông tin tài khoản, mã hóa đơn và số tiền nguyên dương. Truong ghép mã, độ dài và giá trị; NoiDung ghép các trường thành yêu cầu chuyển; MaKiemTra tính CRC để kiểm cấu trúc. QRCoder chuyển nội dung thành ảnh tại máy.</w:t>
      </w:r>
    </w:p>
    <w:p>
      <w:pPr>
        <w:pStyle w:val="Heading2"/>
      </w:pPr>
      <w:r>
        <w:t>Phân biệt các đường chạy</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Thao tác</w:t>
            </w:r>
          </w:p>
        </w:tc>
        <w:tc>
          <w:tcPr>
            <w:tcW w:type="dxa" w:w="7056"/>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Kết quả</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Mở hoặc tải QR</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Chuẩn bị thông tin và ảnh, chưa ghi nhận đã thu.</w:t>
            </w:r>
          </w:p>
        </w:tc>
      </w:tr>
      <w:tr>
        <w:trPr>
          <w:cantSplit/>
        </w:trPr>
        <w:tc>
          <w:tcPr>
            <w:tcW w:type="dxa" w:w="3024"/>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Xác nhận đã nhận đủ tiền</w:t>
            </w:r>
          </w:p>
        </w:tc>
        <w:tc>
          <w:tcPr>
            <w:tcW w:type="dxa" w:w="7056"/>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Gọi ThanhToanPhieu; chỉ thành công mới coi là thanh toán.</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Đóng QR</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Đóng cửa sổ; không gọi thanh toán thành công.</w:t>
            </w:r>
          </w:p>
        </w:tc>
      </w:tr>
    </w:tbl>
    <w:p>
      <w:pPr>
        <w:spacing w:after="40"/>
      </w:pPr>
    </w:p>
    <w:p>
      <w:r>
        <w:rPr>
          <w:b/>
        </w:rPr>
        <w:t>CRC đúng có chứng minh khách đã chuyển tiền không</w:t>
      </w:r>
    </w:p>
    <w:p>
      <w:r>
        <w:rPr>
          <w:b w:val="0"/>
        </w:rPr>
        <w:t>Không. CRC phục vụ kiểm tra cấu trúc nội dung QR, không phải xác nhận tiền đến. Nhân viên vẫn phải đối chiếu giao dịch rồi mới xác nhận.</w:t>
      </w:r>
    </w:p>
    <w:p>
      <w:r>
        <w:rPr>
          <w:b/>
        </w:rPr>
        <w:t>Vì sao không tự thanh toán ngay khi tạo được ảnh</w:t>
      </w:r>
    </w:p>
    <w:p>
      <w:r>
        <w:rPr>
          <w:b w:val="0"/>
        </w:rPr>
        <w:t>Tạo ảnh chỉ chứng minh đã tạo được yêu cầu chuyển. Khách có thể chưa quét, quét nhưng bỏ dở hoặc chuyển chưa đủ; các việc này không đồng nghĩa đã nhận đủ tiền.</w:t>
      </w:r>
    </w:p>
    <w:p>
      <w:r>
        <w:rPr>
          <w:b w:val="0"/>
        </w:rPr>
        <w:t>Bản hiện tại chưa có thông báo ngân hàng tự động hoặc lưu mã giao dịch để tự đối soát. Không diễn giải một ảnh QR hiện ra là bằng chứng luồng nhận tiền đã tự động hoàn tất.</w:t>
      </w:r>
    </w:p>
    <w:p>
      <w:r>
        <w:br w:type="page"/>
      </w:r>
    </w:p>
    <w:p>
      <w:pPr>
        <w:pStyle w:val="Heading1"/>
      </w:pPr>
      <w:bookmarkStart w:id="1016" w:name="OnLogic_16"/>
      <w:r>
        <w:t>16 Nhập kho và phân biệt dòng dự thảo với ghi sổ</w:t>
      </w:r>
      <w:bookmarkEnd w:id="1016"/>
    </w:p>
    <w:p>
      <w:r>
        <w:rPr>
          <w:b w:val="0"/>
        </w:rPr>
        <w:t>Mở code: DanhMuc/Kho/frmNhapPhieuNhap.cs; Classes/QuanLyKho.cs | Tìm hàm: ThemDong; Luu; GhiSo</w:t>
      </w:r>
    </w:p>
    <w:p>
      <w:r>
        <w:rPr>
          <w:b w:val="0"/>
        </w:rPr>
        <w:t>Thêm, cập nhật hoặc bỏ dòng dự thảo chỉ thay danh sách trong bộ nhớ. Ghi sổ mới gọi QuanLyKho.GhiSo. Hàm tính lại tổng từ số lượng × giá nhập, không tin tuyệt đối vào tổng tiền truyền từ bên ngoài.</w:t>
      </w:r>
    </w:p>
    <w:p>
      <w:pPr>
        <w:pStyle w:val="ListBullet"/>
        <w:spacing w:after="80"/>
      </w:pPr>
      <w:r>
        <w:t>Phiếu phải có dòng, không trùng mã PT; lượng nguyên 1 đến 100.000. Giá là số đồng nguyên dương; bán dưới giá nhập phải được xác nhận rõ trước khi ghi.</w:t>
      </w:r>
    </w:p>
    <w:p>
      <w:pPr>
        <w:pStyle w:val="ListBullet"/>
        <w:spacing w:after="80"/>
      </w:pPr>
      <w:r>
        <w:t>Tên, nhà cung cấp, hạn và mã hợp lệ; hạn không trước ngày nhập; ghi chú trong giới hạn.</w:t>
      </w:r>
    </w:p>
    <w:p>
      <w:pPr>
        <w:pStyle w:val="ListBullet"/>
        <w:spacing w:after="80"/>
      </w:pPr>
      <w:r>
        <w:t>Mã cũ khóa tên/nguồn/hạn và phải còn kinh doanh. Mã mới không được bị máy khác chiếm trước.</w:t>
      </w:r>
    </w:p>
    <w:p>
      <w:pPr>
        <w:pStyle w:val="Manguon"/>
      </w:pPr>
      <w:r>
        <w:t>Trong giao dịch:</w:t>
      </w:r>
    </w:p>
    <w:p>
      <w:pPr>
        <w:pStyle w:val="Manguon"/>
      </w:pPr>
      <w:r>
        <w:t xml:space="preserve">    Tính lại tổng, thêm PhieuNhap</w:t>
      </w:r>
    </w:p>
    <w:p>
      <w:pPr>
        <w:pStyle w:val="Manguon"/>
      </w:pPr>
      <w:r>
        <w:t xml:space="preserve">    Duyệt dòng theo thứ tự mã</w:t>
      </w:r>
    </w:p>
    <w:p>
      <w:pPr>
        <w:pStyle w:val="Manguon"/>
      </w:pPr>
      <w:r>
        <w:t xml:space="preserve">        Đọc và khóa mã phụ tùng hiện có</w:t>
      </w:r>
    </w:p>
    <w:p>
      <w:pPr>
        <w:pStyle w:val="Manguon"/>
      </w:pPr>
      <w:r>
        <w:t xml:space="preserve">        Mã mới: tạo PhuTung, tồn bằng lượng nhập</w:t>
      </w:r>
    </w:p>
    <w:p>
      <w:pPr>
        <w:pStyle w:val="Manguon"/>
      </w:pPr>
      <w:r>
        <w:t xml:space="preserve">        Mã cũ: tăng tồn và cập nhật giá danh mục</w:t>
      </w:r>
    </w:p>
    <w:p>
      <w:pPr>
        <w:pStyle w:val="Manguon"/>
      </w:pPr>
      <w:r>
        <w:t xml:space="preserve">        Thêm ChiTietPhieuNhap</w:t>
      </w:r>
    </w:p>
    <w:p>
      <w:pPr>
        <w:pStyle w:val="Manguon"/>
      </w:pPr>
      <w:r>
        <w:t xml:space="preserve">    Commit khi mọi dòng đều đúng</w:t>
      </w:r>
    </w:p>
    <w:p>
      <w:pPr>
        <w:spacing w:after="20"/>
      </w:pPr>
    </w:p>
    <w:p>
      <w:r>
        <w:rPr>
          <w:b w:val="0"/>
        </w:rPr>
        <w:t>Ví dụ tồn 24, nhập thêm 5 giá 95.000: tồn thành 29, tiền dòng 475.000. Thêm dòng mới 3 món giá 20.000: tổng phiếu 535.000. Nếu dòng sau sai nhà cung cấp hoặc bị trùng mã, rollback cả đầu phiếu và việc tăng 5 món ở dòng trước.</w:t>
      </w:r>
    </w:p>
    <w:p>
      <w:pPr>
        <w:pStyle w:val="Heading2"/>
      </w:pPr>
      <w:r>
        <w:t>Giá lịch sử và giới hạn</w:t>
      </w:r>
    </w:p>
    <w:p>
      <w:r>
        <w:rPr>
          <w:b w:val="0"/>
        </w:rPr>
        <w:t>Phiếu lưu thành tiền và số lượng, nên đơn giá chứng từ lấy bằng thương hai số đó. Nhập mới kiểm giá gốc người dùng đã chọn để tránh ghi đè giá vừa được người khác thay; đổi giá bán có ghi lịch sử DG. Sửa phiếu cũ giữ giá danh mục. Tạo NCC ở cửa sổ riêng ghi ngay danh mục, không tự bị xóa khi bỏ phiếu nháp. Xóa NCC chỉ được khi chưa có phụ tùng sử dụng.</w:t>
      </w:r>
    </w:p>
    <w:p>
      <w:r>
        <w:br w:type="page"/>
      </w:r>
    </w:p>
    <w:p>
      <w:pPr>
        <w:pStyle w:val="Heading1"/>
      </w:pPr>
      <w:bookmarkStart w:id="1017" w:name="OnLogic_17"/>
      <w:r>
        <w:t>17 Sửa và xóa phiếu nhập theo chênh lệch</w:t>
      </w:r>
      <w:bookmarkEnd w:id="1017"/>
    </w:p>
    <w:p>
      <w:r>
        <w:rPr>
          <w:b w:val="0"/>
        </w:rPr>
        <w:t>Mở code: Classes/QuanLyKho.cs; DanhMuc/Kho/frmNhapPhieuNhap.cs | Tìm hàm: DocPhieuNhap; DauVet; SuaPhieu; XoaPhieu; DoiTon</w:t>
      </w:r>
    </w:p>
    <w:p>
      <w:r>
        <w:rPr>
          <w:b w:val="0"/>
        </w:rPr>
        <w:t>Sửa dùng lại form nhập với mã phiếu có sẵn. Khi mở, chương trình giữ dấu vết nội dung phiếu. Trước lưu, đọc lại và so dấu vết; nếu người khác đã sửa thì từ chối để người dùng mở lại. Không âm thầm ghi đè bản mới bằng nội dung cũ.</w:t>
      </w:r>
    </w:p>
    <w:p>
      <w:pPr>
        <w:pStyle w:val="Heading2"/>
      </w:pPr>
      <w:r>
        <w:t>Diễn giải vòng lặp sửa bằng mã giả</w:t>
      </w:r>
    </w:p>
    <w:p>
      <w:pPr>
        <w:pStyle w:val="Manguon"/>
      </w:pPr>
      <w:r>
        <w:t>Gom các mã phụ tùng có trong phiếu cũ hoặc mới</w:t>
      </w:r>
    </w:p>
    <w:p>
      <w:pPr>
        <w:pStyle w:val="Manguon"/>
      </w:pPr>
      <w:r>
        <w:t>Với mỗi mã:</w:t>
      </w:r>
    </w:p>
    <w:p>
      <w:pPr>
        <w:pStyle w:val="Manguon"/>
      </w:pPr>
      <w:r>
        <w:t xml:space="preserve">    lượng cũ = lượng đã nhập trước đó hoặc 0</w:t>
      </w:r>
    </w:p>
    <w:p>
      <w:pPr>
        <w:pStyle w:val="Manguon"/>
      </w:pPr>
      <w:r>
        <w:t xml:space="preserve">    lượng mới = lượng trong bản sửa hoặc 0</w:t>
      </w:r>
    </w:p>
    <w:p>
      <w:pPr>
        <w:pStyle w:val="Manguon"/>
      </w:pPr>
      <w:r>
        <w:t xml:space="preserve">    chênh lệch = lượng mới - lượng cũ</w:t>
      </w:r>
    </w:p>
    <w:p>
      <w:pPr>
        <w:pStyle w:val="Manguon"/>
      </w:pPr>
      <w:r>
        <w:t xml:space="preserve">    tồn mới = tồn hiện tại + chênh lệch</w:t>
      </w:r>
    </w:p>
    <w:p>
      <w:pPr>
        <w:pStyle w:val="Manguon"/>
      </w:pPr>
      <w:r>
        <w:t xml:space="preserve">    nếu tồn mới âm hoặc vượt giới hạn: báo lỗi</w:t>
      </w:r>
    </w:p>
    <w:p>
      <w:pPr>
        <w:pStyle w:val="Manguon"/>
      </w:pPr>
      <w:r>
        <w:t xml:space="preserve">    nếu có chênh lệch: đổi tồn và ghi lịch sử DC</w:t>
      </w:r>
    </w:p>
    <w:p>
      <w:pPr>
        <w:pStyle w:val="Manguon"/>
      </w:pPr>
      <w:r>
        <w:t>Thay chi tiết và tính lại tổng phiếu</w:t>
      </w:r>
    </w:p>
    <w:p>
      <w:pPr>
        <w:pStyle w:val="Manguon"/>
      </w:pPr>
      <w:r>
        <w:t>Mọi bước đúng mới xác nhận lưu</w:t>
      </w:r>
    </w:p>
    <w:p>
      <w:pPr>
        <w:spacing w:after="20"/>
      </w:pPr>
    </w:p>
    <w:p>
      <w:r>
        <w:rPr>
          <w:b w:val="0"/>
        </w:rPr>
        <w:t>Ví dụ phiếu cũ nhập 10, đã dùng 6 nên tồn 4. Sửa lượng nhập thành 8 thì chênh lệch -2, tồn mới 2. Sửa thành 3 thì chênh lệch -7, tồn mới âm nên từ chối. Không được gán thẳng tồn bằng lượng nhập mới.</w:t>
      </w:r>
    </w:p>
    <w:p>
      <w:pPr>
        <w:pStyle w:val="Heading2"/>
      </w:pPr>
      <w:r>
        <w:t>Xóa phiếu và giữ lịch sử</w:t>
      </w:r>
    </w:p>
    <w:p>
      <w:r>
        <w:rPr>
          <w:b w:val="0"/>
        </w:rPr>
        <w:t>Xóa yêu cầu rút lại toàn bộ lượng của phiếu khỏi tồn hiện tại. Một dòng thiếu hàng thì hoàn tác tất cả. Xóa chi tiết và đầu phiếu, giữ danh mục phụ tùng và lịch sử DC có mã phiếu. Lần xóa sau không tìm thấy phiếu nên bị chặn; mã đó không được cấp lại nếu lịch sử còn nhắc đến.</w:t>
      </w:r>
    </w:p>
    <w:p>
      <w:r>
        <w:rPr>
          <w:b w:val="0"/>
        </w:rPr>
        <w:t>Sửa phiếu cũ chỉ đổi giá trên chứng từ, không đảo giá nhập/bán hiện tại của kho. Người lập ban đầu vẫn được giữ; lịch sử thay tồn lấy người sửa đang đăng nhập. Dấu vết chống ghi đè đồng thời không phải sổ lưu mọi phiên bản của ghi chú hoặc giá chứng từ.</w:t>
      </w:r>
    </w:p>
    <w:p>
      <w:r>
        <w:br w:type="page"/>
      </w:r>
    </w:p>
    <w:p>
      <w:pPr>
        <w:pStyle w:val="Heading1"/>
      </w:pPr>
      <w:bookmarkStart w:id="1018" w:name="OnLogic_18"/>
      <w:r>
        <w:t>18 Điều chỉnh tồn giá bán và hai lịch sử</w:t>
      </w:r>
      <w:bookmarkEnd w:id="1018"/>
    </w:p>
    <w:p>
      <w:r>
        <w:rPr>
          <w:b w:val="0"/>
        </w:rPr>
        <w:t>Mở code: Classes/QuanLyDieuChinhKho.cs; DanhMuc/Kho/frmKho.cs | Tìm hàm: DieuChinhTon; DieuChinhGia; KiemTraLyDo; MaDieuChinh</w:t>
      </w:r>
    </w:p>
    <w:p>
      <w:r>
        <w:rPr>
          <w:b w:val="0"/>
        </w:rPr>
        <w:t>Điều chỉnh trực tiếp dùng khi ghi nhận hàng thừa/thiếu hoặc giá thị trường thay đổi. Phải có quyền kho, chọn phụ tùng, nhập lý do và xác nhận. Người ghi lấy từ phiên; mã DC/DG được cấp sẵn và kiểm lại khi lưu.</w:t>
      </w:r>
    </w:p>
    <w:p>
      <w:pPr>
        <w:pStyle w:val="Heading2"/>
      </w:pPr>
      <w:r>
        <w:t>Điều chỉnh tồn</w:t>
      </w:r>
    </w:p>
    <w:p>
      <w:pPr>
        <w:pStyle w:val="Manguon"/>
      </w:pPr>
      <w:r>
        <w:t>Từ chối lượng chênh lệch bằng 0 hoặc lý do rỗng</w:t>
      </w:r>
    </w:p>
    <w:p>
      <w:pPr>
        <w:pStyle w:val="Manguon"/>
      </w:pPr>
      <w:r>
        <w:t>Đọc và khóa phụ tùng hiện tại</w:t>
      </w:r>
    </w:p>
    <w:p>
      <w:pPr>
        <w:pStyle w:val="Manguon"/>
      </w:pPr>
      <w:r>
        <w:t>Tồn mới = checked(tồn hiện tại + lượng chênh lệch)</w:t>
      </w:r>
    </w:p>
    <w:p>
      <w:pPr>
        <w:pStyle w:val="Manguon"/>
      </w:pPr>
      <w:r>
        <w:t>Từ chối tồn âm hoặc tràn số</w:t>
      </w:r>
    </w:p>
    <w:p>
      <w:pPr>
        <w:pStyle w:val="Manguon"/>
      </w:pPr>
      <w:r>
        <w:t>Lưu số cũ, số mới, giá nhập, lý do và người ghi</w:t>
      </w:r>
    </w:p>
    <w:p>
      <w:pPr>
        <w:pStyle w:val="Manguon"/>
      </w:pPr>
      <w:r>
        <w:t>Đổi tồn; cả hai bước cùng thành công hoặc hoàn tác</w:t>
      </w:r>
    </w:p>
    <w:p>
      <w:pPr>
        <w:spacing w:after="20"/>
      </w:pPr>
    </w:p>
    <w:p>
      <w:r>
        <w:rPr>
          <w:b w:val="0"/>
        </w:rPr>
        <w:t>Giá trị chênh lệch = (số mới - số cũ) × giá nhập lúc điều chỉnh. Tăng 5 ở giá 100.000 cho 500.000; giảm 1 cho âm 100.000; tổng tăng ròng 400.000. Tổng thiếu được giữ dấu âm, không cộng hai trị tuyệt đối rồi gọi đó là chênh lệch ròng.</w:t>
      </w:r>
    </w:p>
    <w:p>
      <w:pPr>
        <w:pStyle w:val="Heading2"/>
      </w:pPr>
      <w:r>
        <w:t>Điều chỉnh giá bán</w:t>
      </w:r>
    </w:p>
    <w:p>
      <w:r>
        <w:rPr>
          <w:b w:val="0"/>
        </w:rPr>
        <w:t>Giá mới phải nguyên dương và khác giá hiện tại. Nếu thấp hơn giá nhập thì cần xác nhận rõ. Hàm đọc lại giá hiện tại rồi ghi lịch sử DG và đổi giá trong cùng lần lưu. Đổi giá không đổi tồn, giá nhập hoặc tiền dịch vụ đã chốt trên phiếu sửa xe.</w:t>
      </w:r>
    </w:p>
    <w:p>
      <w:pPr>
        <w:pStyle w:val="Heading2"/>
      </w:pPr>
      <w:r>
        <w:t>Liên kết các phần của bài</w:t>
      </w:r>
    </w:p>
    <w:p>
      <w:r>
        <w:rPr>
          <w:b w:val="0"/>
        </w:rPr>
        <w:t>Tiếp nhận đọc tồn mới khi kiểm lại; thống kê tồn cũng lấy số mới. Hai lịch sử chỉ đọc và lọc cùng danh mục. Xuất Excel tạo ba trang phụ tùng, lịch sử tồn và lịch sử giá; các dòng tổng chỉ thêm vào bản xuất, không làm thay dữ liệu đang xem.</w:t>
      </w:r>
    </w:p>
    <w:p>
      <w:r>
        <w:br w:type="page"/>
      </w:r>
    </w:p>
    <w:p>
      <w:pPr>
        <w:pStyle w:val="Heading1"/>
      </w:pPr>
      <w:bookmarkStart w:id="1019" w:name="OnLogic_19"/>
      <w:r>
        <w:t>19 Ngừng dịch vụ đổi giá và thay bộ phụ tùng</w:t>
      </w:r>
      <w:bookmarkEnd w:id="1019"/>
    </w:p>
    <w:p>
      <w:r>
        <w:rPr>
          <w:b w:val="0"/>
        </w:rPr>
        <w:t>Mở code: DanhMuc/DichVu/frmDanhMucDichVu.cs; DanhMuc/DichVu/frmDinhMuc.cs | Tìm hàm: Luu; NgungSuDung; TaiDuLieu</w:t>
      </w:r>
    </w:p>
    <w:p>
      <w:r>
        <w:rPr>
          <w:b w:val="0"/>
        </w:rPr>
        <w:t>Một dịch vụ có danh sách phụ tùng và số lượng cần cho mỗi lần thực hiện. Một phụ tùng có thể xuất hiện trong nhiều dịch vụ. Vì vậy khi nhận nhiều dịch vụ phải gom nhu cầu theo mã phụ tùng, không lấy riêng một món duy nhất.</w:t>
      </w:r>
    </w:p>
    <w:p>
      <w:r>
        <w:rPr>
          <w:b w:val="0"/>
        </w:rPr>
        <w:t>Lưu phân biệt thêm và sửa, kiểm tên và giá dương. Ngừng chỉ đổi trạng thái, không xóa dịch vụ khỏi lịch sử. Muốn dùng lại đổi sang Đang áp dụng rồi lưu; lần tiếp nhận chỉ nhận dịch vụ đang áp dụng.</w:t>
      </w:r>
    </w:p>
    <w:p>
      <w:pPr>
        <w:pStyle w:val="Heading2"/>
      </w:pPr>
      <w:r>
        <w:t>Lưu bộ phụ tùng</w:t>
      </w:r>
    </w:p>
    <w:p>
      <w:r>
        <w:rPr>
          <w:b w:val="0"/>
        </w:rPr>
        <w:t>Form nạp danh mục PT nối với các định mức đang có để đánh dấu dòng. Người dùng sửa hai cột sử dụng/số lượng. Khi lưu, kiểm lượng, khóa dịch vụ, chặn nếu còn phiếu đang xử lý rồi thay tập định mức trong một giao dịch. Nếu thêm dòng mới lỗi thì không được để mất định mức cũ dở dang.</w:t>
      </w:r>
    </w:p>
    <w:p>
      <w:pPr>
        <w:pStyle w:val="Heading2"/>
      </w:pPr>
      <w:r>
        <w:t>Các câu trả lời cần tránh</w:t>
      </w:r>
    </w:p>
    <w:p>
      <w:pPr>
        <w:pStyle w:val="ListBullet"/>
        <w:spacing w:after="80"/>
      </w:pPr>
      <w:r>
        <w:t>Không nói “giá dịch vụ cộng giá phụ tùng thành hóa đơn” vì bản này dùng gói trọn giá.</w:t>
      </w:r>
    </w:p>
    <w:p>
      <w:pPr>
        <w:pStyle w:val="ListBullet"/>
        <w:spacing w:after="80"/>
      </w:pPr>
      <w:r>
        <w:t>Không nói “lưu định mức đã bảo đảm phụ tùng còn hạn/đang bán trong mọi lúc”: tiếp nhận mới là bước kiểm lại điều kiện dùng.</w:t>
      </w:r>
    </w:p>
    <w:p>
      <w:pPr>
        <w:pStyle w:val="ListBullet"/>
        <w:spacing w:after="80"/>
      </w:pPr>
      <w:r>
        <w:t>Không nói “có thể tái hiện mọi phụ tùng đã xuất của phiếu cũ” vì chưa có snapshot các PT trên phiếu.</w:t>
      </w:r>
    </w:p>
    <w:p>
      <w:pPr>
        <w:pStyle w:val="ListBullet"/>
        <w:spacing w:after="80"/>
      </w:pPr>
      <w:r>
        <w:t>Không gọi giá gói trừ giá nhập là lợi nhuận ròng: còn lương và chi phí khác chưa được hạch toán đầy đủ.</w:t>
      </w:r>
    </w:p>
    <w:p>
      <w:r>
        <w:rPr>
          <w:b/>
        </w:rPr>
        <w:t>Cô hỏi sửa tên dịch vụ có làm lịch sử đổi không</w:t>
      </w:r>
    </w:p>
    <w:p>
      <w:r>
        <w:rPr>
          <w:b w:val="0"/>
        </w:rPr>
        <w:t>Thành tiền đã chốt không đổi; tên hiển thị lịch sử vẫn có thể đổi vì còn đọc tên hiện tại. Muốn giữ tên gốc phải chụp tên ở thời điểm lập phiếu.</w:t>
      </w:r>
    </w:p>
    <w:p>
      <w:r>
        <w:br w:type="page"/>
      </w:r>
    </w:p>
    <w:p>
      <w:pPr>
        <w:pStyle w:val="Heading1"/>
      </w:pPr>
      <w:bookmarkStart w:id="1020" w:name="OnLogic_20"/>
      <w:r>
        <w:t>20 Sửa công không cộng lại giờ của chính dòng cũ</w:t>
      </w:r>
      <w:bookmarkEnd w:id="1020"/>
    </w:p>
    <w:p>
      <w:r>
        <w:rPr>
          <w:b w:val="0"/>
        </w:rPr>
        <w:t>Mở code: Classes/ChamCong.cs; DanhMuc/frmBangCong.cs | Tìm hàm: LuuCong; TaiDuLieu; ChonDong</w:t>
      </w:r>
    </w:p>
    <w:p>
      <w:r>
        <w:rPr>
          <w:b w:val="0"/>
        </w:rPr>
        <w:t>Một dòng công được nhận diện bằng nhân viên, ngày và ca. Cùng nhân viên có thể làm nhiều ca, nhưng không được ghi hai lần cùng một ca trong cùng ngày. Khi sửa cần giữ đủ ba thông tin cũ để nhận ra đúng dòng thay thế.</w:t>
      </w:r>
    </w:p>
    <w:tbl>
      <w:tblPr>
        <w:tblW w:type="auto" w:w="0"/>
        <w:jc w:val="center"/>
        <w:tblLayout w:type="fixed"/>
        <w:tblLook w:firstColumn="1" w:firstRow="1" w:lastColumn="0" w:lastRow="0" w:noHBand="0" w:noVBand="1" w:val="04A0"/>
      </w:tblPr>
      <w:tblGrid>
        <w:gridCol w:w="1728"/>
        <w:gridCol w:w="5184"/>
        <w:gridCol w:w="3168"/>
      </w:tblGrid>
      <w:tr>
        <w:trPr>
          <w:tblHeader/>
          <w:cantSplit/>
        </w:trPr>
        <w:tc>
          <w:tcPr>
            <w:tcW w:type="dxa" w:w="172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Ca</w:t>
            </w:r>
          </w:p>
        </w:tc>
        <w:tc>
          <w:tcPr>
            <w:tcW w:type="dxa" w:w="5184"/>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Khoảng giờ</w:t>
            </w:r>
          </w:p>
        </w:tc>
        <w:tc>
          <w:tcPr>
            <w:tcW w:type="dxa" w:w="316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Độ dài</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CA001</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07:30 đến 12:00</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4,5 giờ</w:t>
            </w:r>
          </w:p>
        </w:tc>
      </w:tr>
      <w:tr>
        <w:trPr>
          <w:cantSplit/>
        </w:trPr>
        <w:tc>
          <w:tcPr>
            <w:tcW w:type="dxa" w:w="172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CA002</w:t>
            </w:r>
          </w:p>
        </w:tc>
        <w:tc>
          <w:tcPr>
            <w:tcW w:type="dxa" w:w="5184"/>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13:00 đến 17:30</w:t>
            </w:r>
          </w:p>
        </w:tc>
        <w:tc>
          <w:tcPr>
            <w:tcW w:type="dxa" w:w="316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4,5 giờ</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CA003</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17:30 đến 21:00</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3,5 giờ</w:t>
            </w:r>
          </w:p>
        </w:tc>
      </w:tr>
    </w:tbl>
    <w:p>
      <w:pPr>
        <w:spacing w:after="40"/>
      </w:pPr>
    </w:p>
    <w:p>
      <w:r>
        <w:rPr>
          <w:b w:val="0"/>
        </w:rPr>
        <w:t>Ứng dụng lưu tổng giờ thực làm. Đi muộn/về sớm nhập ít giờ; làm thêm nhập nhiều hơn; vắng nhập 0. Chưa có giờ vào/ra, lý do sửa hoặc hệ số làm thêm được ghi thành dữ liệu.</w:t>
      </w:r>
    </w:p>
    <w:p>
      <w:pPr>
        <w:pStyle w:val="Heading2"/>
      </w:pPr>
      <w:r>
        <w:t>Thứ tự kiểm tra khi lưu hoặc đổi ca</w:t>
      </w:r>
    </w:p>
    <w:p>
      <w:pPr>
        <w:pStyle w:val="ListBullet"/>
        <w:spacing w:after="80"/>
      </w:pPr>
      <w:r>
        <w:t>Người thao tác phải có BANG_CONG; nhân viên còn Đang làm, ca có tồn tại.</w:t>
      </w:r>
    </w:p>
    <w:p>
      <w:pPr>
        <w:pStyle w:val="ListBullet"/>
        <w:spacing w:after="80"/>
      </w:pPr>
      <w:r>
        <w:t>Giờ từ 0 đến 24, tối đa hai số thập phân. Khi sửa, dòng cũ phải còn tồn tại.</w:t>
      </w:r>
    </w:p>
    <w:p>
      <w:pPr>
        <w:pStyle w:val="ListBullet"/>
        <w:spacing w:after="80"/>
      </w:pPr>
      <w:r>
        <w:t>Thông tin nhân viên ngày ca mới không trùng một dòng khác. Khi duyệt tổng giờ, nhận ra dòng đang sửa thì continue để không báo nó trùng với chính mình và không cộng giờ cũ.</w:t>
      </w:r>
    </w:p>
    <w:p>
      <w:pPr>
        <w:pStyle w:val="ListBullet"/>
        <w:spacing w:after="80"/>
      </w:pPr>
      <w:r>
        <w:t>Cộng giờ mới vào; nếu tổng &gt; 24 thì từ chối. Tất cả đọc/ghi nằm trong giao dịch.</w:t>
      </w:r>
    </w:p>
    <w:p>
      <w:r>
        <w:rPr>
          <w:b w:val="0"/>
        </w:rPr>
        <w:t>Ví dụ ca sáng cũ 4,5 giờ sửa thành 4,25 thì phải thay thế, không cộng thành 8,75. Chuyển sang ca đã có dòng cũng bị chặn; với các dòng khác, cùng ca mới thì báo trùng, khác ca mới cộng vào tổng.</w:t>
      </w:r>
    </w:p>
    <w:p>
      <w:r>
        <w:rPr>
          <w:b w:val="0"/>
        </w:rPr>
        <w:t>Không có dòng công không đồng nghĩa vắng. Tổng hợp chỉ đếm dòng thực có; ca vắng là dòng được nhập rõ 0 giờ. Người không có quyền chấm công vẫn mở Nhân viên nhưng chỉ thấy thẻ công cá nhân và dữ liệu của mình.</w:t>
      </w:r>
    </w:p>
    <w:p>
      <w:r>
        <w:rPr>
          <w:b/>
        </w:rPr>
        <w:t>Số giờ 4,251 có tự được sửa thành 4,25 không</w:t>
      </w:r>
    </w:p>
    <w:p>
      <w:r>
        <w:rPr>
          <w:b w:val="0"/>
        </w:rPr>
        <w:t>Không. LuuCong kiểm decimal.Round(gioThucTe,2) != gioThucTe rồi từ chối nếu có hơn hai số thập phân. Giờ 0 được nhận để ghi vắng; tổng ngày đúng 24 được nhận vì điều kiện chặn là &gt;24.</w:t>
      </w:r>
    </w:p>
    <w:p>
      <w:r>
        <w:br w:type="page"/>
      </w:r>
    </w:p>
    <w:p>
      <w:pPr>
        <w:pStyle w:val="Heading1"/>
      </w:pPr>
      <w:bookmarkStart w:id="1021" w:name="OnLogic_21"/>
      <w:r>
        <w:t>21 Công thức tiền công và vị trí làm tròn</w:t>
      </w:r>
      <w:bookmarkEnd w:id="1021"/>
    </w:p>
    <w:p>
      <w:r>
        <w:rPr>
          <w:b w:val="0"/>
        </w:rPr>
        <w:t>Mở code: Classes/ChamCong.cs; DanhMuc/frmBangCong.cs | Tìm hàm: TinhTienCong; HienDuTinh; TaiDuLieu</w:t>
      </w:r>
    </w:p>
    <w:p>
      <w:r>
        <w:rPr>
          <w:b w:val="0"/>
        </w:rPr>
        <w:t>Luong là lương tháng đã thỏa thuận. Tên LuongGio trong một số biến còn là tên cũ, không có nghĩa dữ liệu đó đã là đơn giá một giờ. Giờ chuẩn mặc định 208 = 26×8 là tham số chỉnh được và phải dương trước khi dùng làm số chia.</w:t>
      </w:r>
    </w:p>
    <w:p>
      <w:r>
        <w:rPr>
          <w:b/>
        </w:rPr>
        <w:t>Công dự tính = tổng giờ thực làm × lương tháng hiện tại ÷ giờ chuẩn tháng.</w:t>
      </w:r>
    </w:p>
    <w:tbl>
      <w:tblPr>
        <w:tblW w:type="auto" w:w="0"/>
        <w:jc w:val="center"/>
        <w:tblLayout w:type="fixed"/>
        <w:tblLook w:firstColumn="1" w:firstRow="1" w:lastColumn="0" w:lastRow="0" w:noHBand="0" w:noVBand="1" w:val="04A0"/>
      </w:tblPr>
      <w:tblGrid>
        <w:gridCol w:w="5112"/>
        <w:gridCol w:w="4968"/>
      </w:tblGrid>
      <w:tr>
        <w:trPr>
          <w:tblHeader/>
          <w:cantSplit/>
        </w:trPr>
        <w:tc>
          <w:tcPr>
            <w:tcW w:type="dxa" w:w="5112"/>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Ví dụ lương 6 triệu và chuẩn 208</w:t>
            </w:r>
          </w:p>
        </w:tc>
        <w:tc>
          <w:tcPr>
            <w:tcW w:type="dxa" w:w="496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Kết quả</w:t>
            </w:r>
          </w:p>
        </w:tc>
      </w:tr>
      <w:tr>
        <w:trPr>
          <w:cantSplit/>
        </w:trPr>
        <w:tc>
          <w:tcPr>
            <w:tcW w:type="dxa" w:w="51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Đơn giá một giờ</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6.000.000 ÷ 208 = 28.846,153846 đồng</w:t>
            </w:r>
          </w:p>
        </w:tc>
      </w:tr>
      <w:tr>
        <w:trPr>
          <w:cantSplit/>
        </w:trPr>
        <w:tc>
          <w:tcPr>
            <w:tcW w:type="dxa" w:w="511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Làm 4,5 giờ</w:t>
            </w:r>
          </w:p>
        </w:tc>
        <w:tc>
          <w:tcPr>
            <w:tcW w:type="dxa" w:w="496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129.807,692308 → 129.808 đồng</w:t>
            </w:r>
          </w:p>
        </w:tc>
      </w:tr>
      <w:tr>
        <w:trPr>
          <w:cantSplit/>
        </w:trPr>
        <w:tc>
          <w:tcPr>
            <w:tcW w:type="dxa" w:w="51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Làm 4,25 giờ</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122.596,153846 → 122.596 đồng</w:t>
            </w:r>
          </w:p>
        </w:tc>
      </w:tr>
      <w:tr>
        <w:trPr>
          <w:cantSplit/>
        </w:trPr>
        <w:tc>
          <w:tcPr>
            <w:tcW w:type="dxa" w:w="511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Vắng ca 0 giờ</w:t>
            </w:r>
          </w:p>
        </w:tc>
        <w:tc>
          <w:tcPr>
            <w:tcW w:type="dxa" w:w="496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0 đồng</w:t>
            </w:r>
          </w:p>
        </w:tc>
      </w:tr>
    </w:tbl>
    <w:p>
      <w:pPr>
        <w:spacing w:after="40"/>
      </w:pPr>
    </w:p>
    <w:p>
      <w:r>
        <w:rPr>
          <w:b w:val="0"/>
        </w:rPr>
        <w:t>TinhTienCong dùng decimal và Math.Round(gioThucTe * luongThang / gioChuanThang, 0, MidpointRounding.AwayFromZero). Chi tiết làm tròn từng ca rồi cộng có thể khác cách cộng giờ trước và làm tròn một lần; không khẳng định hai cách luôn bằng tuyệt đối.</w:t>
      </w:r>
    </w:p>
    <w:p>
      <w:pPr>
        <w:pStyle w:val="Heading2"/>
      </w:pPr>
      <w:r>
        <w:t>Các điểm cô hay hỏi</w:t>
      </w:r>
    </w:p>
    <w:p>
      <w:pPr>
        <w:pStyle w:val="ListBullet"/>
        <w:spacing w:after="80"/>
      </w:pPr>
      <w:r>
        <w:t>Hệ số và khoản chức vụ chỉ hiển thị đối chiếu, không nhân/cộng vào lương tháng thêm lần nữa.</w:t>
      </w:r>
    </w:p>
    <w:p>
      <w:pPr>
        <w:pStyle w:val="ListBullet"/>
        <w:spacing w:after="80"/>
      </w:pPr>
      <w:r>
        <w:t>Đổi giờ chuẩn cần bấm Xem bảng công để nạp lại bảng; sự kiện đổi số mới cập nhật phần dự tính.</w:t>
      </w:r>
    </w:p>
    <w:p>
      <w:pPr>
        <w:pStyle w:val="ListBullet"/>
        <w:spacing w:after="80"/>
      </w:pPr>
      <w:r>
        <w:t>Đổi lương hiện tại có thể làm kết quả tính lại kỳ trước thay đổi vì chưa lưu lịch sử đơn giá.</w:t>
      </w:r>
    </w:p>
    <w:p>
      <w:pPr>
        <w:pStyle w:val="ListBullet"/>
        <w:spacing w:after="80"/>
      </w:pPr>
      <w:r>
        <w:t>Chưa có chốt kỳ, lương đã trả, thuế/bảo hiểm, ứng lương, thưởng/phạt thực tế từng tháng hoặc nhật ký sửa công.</w:t>
      </w:r>
    </w:p>
    <w:p>
      <w:r>
        <w:rPr>
          <w:b/>
        </w:rPr>
        <w:t>Cô hỏi quy định trừ muộn được lưu ở đâu</w:t>
      </w:r>
    </w:p>
    <w:p>
      <w:r>
        <w:rPr>
          <w:b w:val="0"/>
        </w:rPr>
        <w:t>Bản này phản ánh bằng số giờ thực tế đã nhập, chưa lưu phút muộn hay lý do. Các helper cũ trong lớp không phải bằng chứng màn hình đang lưu dữ liệu đó. Muốn có phải bổ sung mô hình dữ liệu và quy trình áp dụng.</w:t>
      </w:r>
    </w:p>
    <w:p>
      <w:r>
        <w:rPr>
          <w:b w:val="0"/>
        </w:rPr>
        <w:t>Không làm tròn đơn giá giờ trước phép nhân. Với 6 triệu/208, làm tròn đơn giá thành 28.846 rồi nhân 4,5 cho 129.807; công thức hiện tại tính đủ rồi làm tròn cho 129.808. ToString("N0") chỉ đổi cách hiện chữ, không thay quy tắc tính.</w:t>
      </w:r>
    </w:p>
    <w:p>
      <w:r>
        <w:br w:type="page"/>
      </w:r>
    </w:p>
    <w:p>
      <w:pPr>
        <w:pStyle w:val="Heading1"/>
      </w:pPr>
      <w:bookmarkStart w:id="1022" w:name="OnLogic_22"/>
      <w:r>
        <w:t>22 Logic tổng hợp số liệu và chọn khoảng ngày</w:t>
      </w:r>
      <w:bookmarkEnd w:id="1022"/>
    </w:p>
    <w:p>
      <w:r>
        <w:t>Mở code: DanhMuc/frmThongKe.cs | Tìm hàm: TaiDuLieu, CapNhatThongKe, VeBieuDo</w:t>
      </w:r>
    </w:p>
    <w:p>
      <w:r>
        <w:t>TaiDuLieu kiểm tra ngày và tải bảng theo báo cáo. CapNhatThongKe cộng hoặc đếm các chỉ số từ bảng; VeBieuDo dùng cùng bảng để vẽ, chọn tối đa tám mục so sánh. Doanh thu nhiều ngày được gộp theo tháng hoặc năm; tồn kho phản ánh số hiện tại.</w:t>
      </w:r>
    </w:p>
    <w:tbl>
      <w:tblPr>
        <w:tblW w:type="auto" w:w="0"/>
        <w:jc w:val="center"/>
        <w:tblLayout w:type="fixed"/>
        <w:tblLook w:firstColumn="1" w:firstRow="1" w:lastColumn="0" w:lastRow="0" w:noHBand="0" w:noVBand="1" w:val="04A0"/>
      </w:tblPr>
      <w:tblGrid>
        <w:gridCol w:w="2016"/>
        <w:gridCol w:w="8064"/>
      </w:tblGrid>
      <w:tr>
        <w:trPr>
          <w:tblHeader/>
          <w:cantSplit/>
        </w:trPr>
        <w:tc>
          <w:tcPr>
            <w:tcW w:type="dxa" w:w="2016"/>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Loại</w:t>
            </w:r>
          </w:p>
        </w:tc>
        <w:tc>
          <w:tcPr>
            <w:tcW w:type="dxa" w:w="8064"/>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Quy tắc tính cần giải thích</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Doanh thu</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Cộng số tiền đã thu theo ngày thanh toán, không theo ngày nhận xe.</w:t>
            </w:r>
          </w:p>
        </w:tc>
      </w:tr>
      <w:tr>
        <w:trPr>
          <w:cantSplit/>
        </w:trPr>
        <w:tc>
          <w:tcPr>
            <w:tcW w:type="dxa" w:w="2016"/>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Dịch vụ</w:t>
            </w:r>
          </w:p>
        </w:tc>
        <w:tc>
          <w:tcPr>
            <w:tcW w:type="dxa" w:w="8064"/>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Chỉ tính dịch vụ thuộc phiếu đã thanh toán; cộng số lần và tiền đã chốt.</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Công việc</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Đếm các xe khác nhau đã hoàn thành theo thợ; chưa phải đồng hồ đo giờ sửa thực.</w:t>
            </w:r>
          </w:p>
        </w:tc>
      </w:tr>
      <w:tr>
        <w:trPr>
          <w:cantSplit/>
        </w:trPr>
        <w:tc>
          <w:tcPr>
            <w:tcW w:type="dxa" w:w="2016"/>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Tồn kho</w:t>
            </w:r>
          </w:p>
        </w:tc>
        <w:tc>
          <w:tcPr>
            <w:tcW w:type="dxa" w:w="8064"/>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Lấy tồn hiện tại; giá trị tồn bằng lượng tồn nhân giá nhập hiện tại.</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Nhập kho</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Tổng hợp các phiếu nhập trong khoảng ngày.</w:t>
            </w:r>
          </w:p>
        </w:tc>
      </w:tr>
      <w:tr>
        <w:trPr>
          <w:cantSplit/>
        </w:trPr>
        <w:tc>
          <w:tcPr>
            <w:tcW w:type="dxa" w:w="2016"/>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Tiến độ</w:t>
            </w:r>
          </w:p>
        </w:tc>
        <w:tc>
          <w:tcPr>
            <w:tcW w:type="dxa" w:w="8064"/>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Nhóm theo trạng thái; quá hẹn chỉ xét việc chưa xong.</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Giờ công</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Cộng giờ đã ghi; đếm ca vắng từ dòng có 0 giờ, không tự suy từ dòng chưa có.</w:t>
            </w:r>
          </w:p>
        </w:tc>
      </w:tr>
    </w:tbl>
    <w:p>
      <w:pPr>
        <w:spacing w:after="40"/>
      </w:pPr>
    </w:p>
    <w:p>
      <w:pPr>
        <w:pStyle w:val="Heading2"/>
      </w:pPr>
      <w:r>
        <w:t>Vì sao phải lấy hết ngày kết thúc</w:t>
      </w:r>
    </w:p>
    <w:p>
      <w:r>
        <w:rPr>
          <w:b w:val="0"/>
        </w:rPr>
        <w:t>Mốc kết thúc dạng ngày thường bắt đầu lúc 00:00. Nếu chỉ lấy đến thời điểm đó sẽ bỏ sót hoạt động buổi chiều cùng ngày. Cách dùng ngày đầu đến trước ngày cuối cộng một ngày bao trọn ngày kết thúc.</w:t>
      </w:r>
    </w:p>
    <w:p>
      <w:r>
        <w:rPr>
          <w:b/>
        </w:rPr>
        <w:t>Vì sao đếm mã xe khác nhau</w:t>
      </w:r>
    </w:p>
    <w:p>
      <w:r>
        <w:rPr>
          <w:b w:val="0"/>
        </w:rPr>
        <w:t>Một xe có thể xuất hiện nhiều lần sau khi ghép các phần thông tin. Đếm các mã khác nhau giúp không biến một xe thành nhiều lượt chỉ vì có nhiều dòng liên quan.</w:t>
      </w:r>
    </w:p>
    <w:p>
      <w:r>
        <w:rPr>
          <w:b w:val="0"/>
        </w:rPr>
        <w:t>Không gọi doanh thu là lợi nhuận. Không nói tồn hiện tại là tồn của tháng trước. Muốn giải thích con số phải chỉ rõ tập dữ liệu nào được đưa vào tính, không chỉ đọc tổng hiện trên màn hình.</w:t>
      </w:r>
    </w:p>
    <w:p>
      <w:r>
        <w:br w:type="page"/>
      </w:r>
    </w:p>
    <w:p>
      <w:pPr>
        <w:pStyle w:val="Heading1"/>
      </w:pPr>
      <w:bookmarkStart w:id="1023" w:name="OnLogic_23"/>
      <w:r>
        <w:t>23 Tự chạy logic bằng một ví dụ xuyên suốt</w:t>
      </w:r>
      <w:bookmarkEnd w:id="1023"/>
    </w:p>
    <w:p>
      <w:r>
        <w:rPr>
          <w:b w:val="0"/>
        </w:rPr>
        <w:t>Dùng ví dụ giả định xuyên suốt để tự tính và theo dõi sự thay đổi của từng biến. Các nhánh hủy và bắt đầu sửa dưới đây là hai lựa chọn tách nhau, không thực hiện liên tiếp trên cùng một phiếu đã hủy.</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Bước</w:t>
            </w:r>
          </w:p>
        </w:tc>
        <w:tc>
          <w:tcPr>
            <w:tcW w:type="dxa" w:w="748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Dữ liệu và kết quả đúng</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Ban đầu</w:t>
            </w:r>
          </w:p>
        </w:tc>
        <w:tc>
          <w:tcPr>
            <w:tcW w:type="dxa" w:w="74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Tồn P = 10; Huy đang nhận 1 xe; A giá 86.000 dùng 2P, B giá 99.000 dùng 3P.</w:t>
            </w:r>
          </w:p>
        </w:tc>
      </w:tr>
      <w:tr>
        <w:trPr>
          <w:cantSplit/>
        </w:trPr>
        <w:tc>
          <w:tcPr>
            <w:tcW w:type="dxa" w:w="25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Chọn A×2 và B×1</w:t>
            </w:r>
          </w:p>
        </w:tc>
        <w:tc>
          <w:tcPr>
            <w:tcW w:type="dxa" w:w="74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Cần 7P, dự kiến 271.000 đồng. Kiểm tra trước chưa đổi tồn 10.</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Lưu tiếp nhận</w:t>
            </w:r>
          </w:p>
        </w:tc>
        <w:tc>
          <w:tcPr>
            <w:tcW w:type="dxa" w:w="74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Kiểm lại đủ điều kiện; lưu phiếu, trừ còn 3P; Huy đang nhận 2 xe.</w:t>
            </w:r>
          </w:p>
        </w:tc>
      </w:tr>
      <w:tr>
        <w:trPr>
          <w:cantSplit/>
        </w:trPr>
        <w:tc>
          <w:tcPr>
            <w:tcW w:type="dxa" w:w="25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Thử giao thêm Huy</w:t>
            </w:r>
          </w:p>
        </w:tc>
        <w:tc>
          <w:tcPr>
            <w:tcW w:type="dxa" w:w="74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Bị chặn; không sinh phiếu/xe/khách hay trừ tồn dở dang.</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Nếu hủy ngay Chờ sửa</w:t>
            </w:r>
          </w:p>
        </w:tc>
        <w:tc>
          <w:tcPr>
            <w:tcW w:type="dxa" w:w="74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Hoàn 7P lên 10; giữ phiếu Đã hủy; giải phóng chỗ thợ.</w:t>
            </w:r>
          </w:p>
        </w:tc>
      </w:tr>
      <w:tr>
        <w:trPr>
          <w:cantSplit/>
        </w:trPr>
        <w:tc>
          <w:tcPr>
            <w:tcW w:type="dxa" w:w="25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Nhánh khác bắt đầu sửa</w:t>
            </w:r>
          </w:p>
        </w:tc>
        <w:tc>
          <w:tcPr>
            <w:tcW w:type="dxa" w:w="74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Trạng thái Đang sửa; không còn được hủy qua HuyChuaSua.</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Tăng giá A lên 98.000 sau khi nhận</w:t>
            </w:r>
          </w:p>
        </w:tc>
        <w:tc>
          <w:tcPr>
            <w:tcW w:type="dxa" w:w="74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Chi tiết cũ vẫn chốt 271.000, không tăng tiền hóa đơn cũ.</w:t>
            </w:r>
          </w:p>
        </w:tc>
      </w:tr>
      <w:tr>
        <w:trPr>
          <w:cantSplit/>
        </w:trPr>
        <w:tc>
          <w:tcPr>
            <w:tcW w:type="dxa" w:w="25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Hoàn thành</w:t>
            </w:r>
          </w:p>
        </w:tc>
        <w:tc>
          <w:tcPr>
            <w:tcW w:type="dxa" w:w="74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Xe hết chiếm chỗ; phiếu xuất hiện chờ thu, chưa có khoản thanh toán mới.</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Mở rồi đóng QR</w:t>
            </w:r>
          </w:p>
        </w:tc>
        <w:tc>
          <w:tcPr>
            <w:tcW w:type="dxa" w:w="74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Không có hóa đơn thanh toán mới.</w:t>
            </w:r>
          </w:p>
        </w:tc>
      </w:tr>
      <w:tr>
        <w:trPr>
          <w:cantSplit/>
        </w:trPr>
        <w:tc>
          <w:tcPr>
            <w:tcW w:type="dxa" w:w="25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Xác nhận đã nhận đủ tiền</w:t>
            </w:r>
          </w:p>
        </w:tc>
        <w:tc>
          <w:tcPr>
            <w:tcW w:type="dxa" w:w="74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Lưu HoaDon 271.000; thu lần thứ hai bị chặn.</w:t>
            </w:r>
          </w:p>
        </w:tc>
      </w:tr>
    </w:tbl>
    <w:p>
      <w:pPr>
        <w:spacing w:after="40"/>
      </w:pPr>
    </w:p>
    <w:p>
      <w:pPr>
        <w:pStyle w:val="Heading2"/>
      </w:pPr>
      <w:r>
        <w:t>Mô phỏng cạnh tranh</w:t>
      </w:r>
    </w:p>
    <w:p>
      <w:r>
        <w:rPr>
          <w:b w:val="0"/>
        </w:rPr>
        <w:t>Sau khi máy A kiểm tra còn 10P, máy B lưu một phiếu dùng 5P, còn 5. A vẫn đang nhìn kết quả cũ cần 7. Khi A bấm Lưu phải bị từ chối sau kiểm tra lại, không trừ thành âm 2. Đây là lý do kiểm tra ở giao diện không đủ và vì sao cần giao dịch/khóa.</w:t>
      </w:r>
    </w:p>
    <w:p>
      <w:pPr>
        <w:pStyle w:val="Heading2"/>
      </w:pPr>
      <w:r>
        <w:t>Mô phỏng lỗi giữa chừng</w:t>
      </w:r>
    </w:p>
    <w:p>
      <w:r>
        <w:rPr>
          <w:b w:val="0"/>
        </w:rPr>
        <w:t>Giả sử đã tạo khách, lượt xe và đầu phiếu nhưng lưu chi tiết gặp lỗi. Trong cùng phạm vi lưu, các thay đổi vừa thực hiện đều hoàn tác. Dữ liệu có trước lần xử lý này không bị xóa chỉ vì phiếu mới lưu thất bại.</w:t>
      </w:r>
    </w:p>
    <w:p>
      <w:r>
        <w:br w:type="page"/>
      </w:r>
    </w:p>
    <w:p>
      <w:pPr>
        <w:pStyle w:val="Heading1"/>
      </w:pPr>
      <w:bookmarkStart w:id="1024" w:name="OnLogic_24"/>
      <w:r>
        <w:t>24 Luyện trả lời về tiếp nhận và thu tiền</w:t>
      </w:r>
      <w:bookmarkEnd w:id="1024"/>
    </w:p>
    <w:p>
      <w:r>
        <w:rPr>
          <w:b/>
        </w:rPr>
        <w:t>1 Vì sao chọn dịch vụ trước</w:t>
      </w:r>
    </w:p>
    <w:p>
      <w:r>
        <w:rPr>
          <w:b w:val="0"/>
        </w:rPr>
        <w:t>Vì từ dịch vụ/số lượng mới tính được định mức phụ tùng, nhu cầu kho và tiền dự kiến. Đủ điều kiện mới mở nhập thông tin phiếu.</w:t>
      </w:r>
    </w:p>
    <w:p>
      <w:r>
        <w:rPr>
          <w:b/>
        </w:rPr>
        <w:t>2 Hai dịch vụ cùng dùng một phụ tùng có bị sót không</w:t>
      </w:r>
    </w:p>
    <w:p>
      <w:r>
        <w:rPr>
          <w:b w:val="0"/>
        </w:rPr>
        <w:t>Không kiểm từng dịch vụ tách biệt rồi kết luận. Từ điển gom theo MaPhuTung; cần 4 và 3 thì so tồn với 7.</w:t>
      </w:r>
    </w:p>
    <w:p>
      <w:r>
        <w:rPr>
          <w:b/>
        </w:rPr>
        <w:t>3 Tồn giảm từ lúc nào</w:t>
      </w:r>
    </w:p>
    <w:p>
      <w:r>
        <w:rPr>
          <w:b w:val="0"/>
        </w:rPr>
        <w:t>Khi lưu tiếp nhận thành công trong giao dịch. Kiểm tra trước chưa giữ hàng. Hoàn thành không trừ kho lần thứ hai; hủy phiếu chưa sửa thì hoàn.</w:t>
      </w:r>
    </w:p>
    <w:p>
      <w:r>
        <w:rPr>
          <w:b/>
        </w:rPr>
        <w:t>4 Cùng biển số quay lại nhiều lần thế nào</w:t>
      </w:r>
    </w:p>
    <w:p>
      <w:r>
        <w:rPr>
          <w:b w:val="0"/>
        </w:rPr>
        <w:t>Mỗi lượt tạo mã Xe mới để giữ thông tin lượt sửa; khách theo SĐT được tái dùng. Nếu biển số còn lượt Chờ/Đang sửa thì bị chặn.</w:t>
      </w:r>
    </w:p>
    <w:p>
      <w:r>
        <w:rPr>
          <w:b/>
        </w:rPr>
        <w:t>5 Vì sao không chuyển thẳng sang Hoàn thành</w:t>
      </w:r>
    </w:p>
    <w:p>
      <w:r>
        <w:rPr>
          <w:b w:val="0"/>
        </w:rPr>
        <w:t>Backend kiểm trạng thái cũ và mới theo Chờ → Đang → Hoàn. Điều này tránh bỏ qua bước công việc; ComboBox không được xem là quyền đổi tùy ý.</w:t>
      </w:r>
    </w:p>
    <w:p>
      <w:r>
        <w:rPr>
          <w:b/>
        </w:rPr>
        <w:t>6 Hoàn thành rồi có phải đã có hóa đơn không</w:t>
      </w:r>
    </w:p>
    <w:p>
      <w:r>
        <w:rPr>
          <w:b w:val="0"/>
        </w:rPr>
        <w:t>Không nhất thiết. Hoàn thành xác nhận việc sửa xong; phiếu chưa thu vẫn đang chờ thanh toán. Nếu đã xác nhận thu trước đó thì phiếu hoàn thành đã có hóa đơn.</w:t>
      </w:r>
    </w:p>
    <w:p>
      <w:r>
        <w:rPr>
          <w:b/>
        </w:rPr>
        <w:t>7 Nếu bấm thanh toán hai lần hoặc hai máy cùng thu</w:t>
      </w:r>
    </w:p>
    <w:p>
      <w:r>
        <w:rPr>
          <w:b w:val="0"/>
        </w:rPr>
        <w:t>Trong cùng phạm vi xử lý, đọc lại phiếu và kiểm đã thanh toán hay chưa trước khi lưu. Hai cửa sổ không được coi kết quả cũ là còn đúng; chỉ khóa nút trên một cửa sổ là chưa đủ.</w:t>
      </w:r>
    </w:p>
    <w:p>
      <w:r>
        <w:rPr>
          <w:b/>
        </w:rPr>
        <w:t>8 QR quét được có chứng minh đã nhận tiền không</w:t>
      </w:r>
    </w:p>
    <w:p>
      <w:r>
        <w:rPr>
          <w:b w:val="0"/>
        </w:rPr>
        <w:t>Không. QR là yêu cầu chuyển. Nhân viên vẫn đối chiếu nhận đủ rồi xác nhận; chưa có thông báo ngân hàng tự động.</w:t>
      </w:r>
    </w:p>
    <w:p>
      <w:r>
        <w:br w:type="page"/>
      </w:r>
    </w:p>
    <w:p>
      <w:pPr>
        <w:pStyle w:val="Heading1"/>
      </w:pPr>
      <w:bookmarkStart w:id="1025" w:name="OnLogic_25"/>
      <w:r>
        <w:t>25 Luyện trả lời về kho quyền và nhân sự</w:t>
      </w:r>
      <w:bookmarkEnd w:id="1025"/>
    </w:p>
    <w:p>
      <w:r>
        <w:rPr>
          <w:b/>
        </w:rPr>
        <w:t>9 Vì sao ngừng mà không xóa dịch vụ/phụ tùng</w:t>
      </w:r>
    </w:p>
    <w:p>
      <w:r>
        <w:rPr>
          <w:b w:val="0"/>
        </w:rPr>
        <w:t>Giữ lịch sử; ngừng chỉ chặn dùng mới. Phiếu cũ còn cần thông tin đó, không được mất đi chỉ vì danh mục không dùng nữa.</w:t>
      </w:r>
    </w:p>
    <w:p>
      <w:r>
        <w:rPr>
          <w:b/>
        </w:rPr>
        <w:t>10 Tại sao giá nhập mới không làm đổi phiếu nhập cũ</w:t>
      </w:r>
    </w:p>
    <w:p>
      <w:r>
        <w:rPr>
          <w:b w:val="0"/>
        </w:rPr>
        <w:t>Phiếu cũ giữ thành tiền/số lượng. Khi hiển thị giá lịch sử lấy thương của hai số đó; giá danh mục hiện tại là số khác.</w:t>
      </w:r>
    </w:p>
    <w:p>
      <w:r>
        <w:rPr>
          <w:b/>
        </w:rPr>
        <w:t>11 Phần kho có FIFO hay tính bình quân không</w:t>
      </w:r>
    </w:p>
    <w:p>
      <w:r>
        <w:rPr>
          <w:b w:val="0"/>
        </w:rPr>
        <w:t>Chưa. Bài phân biệt mã nguồn/hạn và cập nhật tồn, giá danh mục theo lần nhập mới; chưa có thuật toán chọn lô FIFO hay sổ giá vốn bình quân.</w:t>
      </w:r>
    </w:p>
    <w:p>
      <w:r>
        <w:rPr>
          <w:b/>
        </w:rPr>
        <w:t>12 Sắp xếp bảng dự thảo nhập kho rồi xóa dòng có nhầm không</w:t>
      </w:r>
    </w:p>
    <w:p>
      <w:r>
        <w:rPr>
          <w:b w:val="0"/>
        </w:rPr>
        <w:t>Nếu dùng chỉ số nhìn thấy để truy cập DataTable thì có thể nhầm. Ở bảng dự thảo nhập kho, bài lấy DataRowView.Row từ DataBoundItem để thao tác trên bản ghi thật.</w:t>
      </w:r>
    </w:p>
    <w:p>
      <w:r>
        <w:rPr>
          <w:b/>
        </w:rPr>
        <w:t>13 Vì sao nghỉ việc không xóa nhân viên</w:t>
      </w:r>
    </w:p>
    <w:p>
      <w:r>
        <w:rPr>
          <w:b w:val="0"/>
        </w:rPr>
        <w:t>Còn lịch sử công và công việc. Đổi trạng thái giữ lịch sử, trong khi DangNhap chỉ chấp nhận người Đang làm.</w:t>
      </w:r>
    </w:p>
    <w:p>
      <w:r>
        <w:rPr>
          <w:b/>
        </w:rPr>
        <w:t>14 Chỉ ẩn trang đã đủ phân quyền chưa</w:t>
      </w:r>
    </w:p>
    <w:p>
      <w:r>
        <w:rPr>
          <w:b w:val="0"/>
        </w:rPr>
        <w:t>Chưa. YeuCau đọc lại quyền và tình trạng làm việc; người vừa bị cho nghỉ có thể bị chặn ở thao tác tiếp theo.</w:t>
      </w:r>
    </w:p>
    <w:p>
      <w:r>
        <w:rPr>
          <w:b/>
        </w:rPr>
        <w:t>15 Chủ khác Quản lý ở đâu trong bài</w:t>
      </w:r>
    </w:p>
    <w:p>
      <w:r>
        <w:rPr>
          <w:b w:val="0"/>
        </w:rPr>
        <w:t>Hiện khác tên chức vụ, tập quyền giống nhau. Chưa có tầng quyền chỉ dành cho Chủ; cần nói đúng điều đã triển khai.</w:t>
      </w:r>
    </w:p>
    <w:p>
      <w:r>
        <w:rPr>
          <w:b/>
        </w:rPr>
        <w:t>16 Vì sao dùng SHA mà không so mật khẩu thẳng</w:t>
      </w:r>
    </w:p>
    <w:p>
      <w:r>
        <w:rPr>
          <w:b w:val="0"/>
        </w:rPr>
        <w:t>Chương trình lưu kết quả băm rồi băm đầu vào để so, không giải mã mật khẩu. Tuy vậy băm một vòng không salt vẫn là giới hạn cần cải thiện.</w:t>
      </w:r>
    </w:p>
    <w:p>
      <w:r>
        <w:br w:type="page"/>
      </w:r>
    </w:p>
    <w:p>
      <w:pPr>
        <w:pStyle w:val="Heading1"/>
      </w:pPr>
      <w:bookmarkStart w:id="1026" w:name="OnLogic_26"/>
      <w:r>
        <w:t>26 Luyện trả lời về giờ công tiền và báo cáo</w:t>
      </w:r>
      <w:bookmarkEnd w:id="1026"/>
    </w:p>
    <w:p>
      <w:r>
        <w:rPr>
          <w:b/>
        </w:rPr>
        <w:t>17 Lương 6 triệu làm 4,5 giờ được bao nhiêu</w:t>
      </w:r>
    </w:p>
    <w:p>
      <w:r>
        <w:rPr>
          <w:b w:val="0"/>
        </w:rPr>
        <w:t>6.000.000 ÷ 208 × 4,5 = 129.807,692308, làm tròn 129.808 đồng. Không nhân/cộng lại hệ số vào lương tháng thêm lần nữa.</w:t>
      </w:r>
    </w:p>
    <w:p>
      <w:r>
        <w:rPr>
          <w:b/>
        </w:rPr>
        <w:t>18 Đi muộn và vắng được ghi thế nào</w:t>
      </w:r>
    </w:p>
    <w:p>
      <w:r>
        <w:rPr>
          <w:b w:val="0"/>
        </w:rPr>
        <w:t>Hiện nhập tổng giờ thực làm; ít giờ để phản ánh muộn/về sớm, 0 cho vắng. Chưa có timestamp vào/ra hoặc lý do trừ công được lưu.</w:t>
      </w:r>
    </w:p>
    <w:p>
      <w:r>
        <w:rPr>
          <w:b/>
        </w:rPr>
        <w:t>19 Không có dòng công có phải nghỉ không phép không</w:t>
      </w:r>
    </w:p>
    <w:p>
      <w:r>
        <w:rPr>
          <w:b w:val="0"/>
        </w:rPr>
        <w:t>Không đủ căn cứ. Dòng 0 giờ mới được đếm là ca vắng; không có dòng có thể là chưa chấm. Không tự suy diễn từ dữ liệu thiếu.</w:t>
      </w:r>
    </w:p>
    <w:p>
      <w:r>
        <w:rPr>
          <w:b/>
        </w:rPr>
        <w:t>20 Đổi lương có làm kỳ trước đổi số không</w:t>
      </w:r>
    </w:p>
    <w:p>
      <w:r>
        <w:rPr>
          <w:b w:val="0"/>
        </w:rPr>
        <w:t>Có thể, vì báo cáo lấy lương hiện tại và giờ chuẩn trên form. Muốn giữ số đã trả cần snapshot đơn giá và kỳ lương chốt; chưa có trong bài.</w:t>
      </w:r>
    </w:p>
    <w:p>
      <w:r>
        <w:rPr>
          <w:b/>
        </w:rPr>
        <w:t>21 Doanh thu tính ngày nhận hay ngày thanh toán</w:t>
      </w:r>
    </w:p>
    <w:p>
      <w:r>
        <w:rPr>
          <w:b w:val="0"/>
        </w:rPr>
        <w:t>Theo ngày thanh toán của HoaDon. Xe nhận hôm trước nhưng thu hôm sau thì doanh thu nằm ngày thu, không lấy ngày nhận xe.</w:t>
      </w:r>
    </w:p>
    <w:p>
      <w:r>
        <w:rPr>
          <w:b/>
        </w:rPr>
        <w:t>22 Tồn kho có lọc ra tồn của tháng trước không</w:t>
      </w:r>
    </w:p>
    <w:p>
      <w:r>
        <w:rPr>
          <w:b w:val="0"/>
        </w:rPr>
        <w:t>Chưa. Báo cáo tồn lấy giá trị hiện tại; khoảng ngày không tái dựng lịch sử tồn. Giá trị tồn cũng chưa phải lợi nhuận.</w:t>
      </w:r>
    </w:p>
    <w:p>
      <w:r>
        <w:rPr>
          <w:b/>
        </w:rPr>
        <w:t>23 Tổng lương chi tiết có thể khác tổng hợp không</w:t>
      </w:r>
    </w:p>
    <w:p>
      <w:r>
        <w:rPr>
          <w:b w:val="0"/>
        </w:rPr>
        <w:t>Có thể lệch do chi tiết làm tròn từng dòng rồi cộng, tổng hợp làm tròn sau tính tổng. Cần thống nhất quy tắc khi triển khai chốt kỳ.</w:t>
      </w:r>
    </w:p>
    <w:p>
      <w:r>
        <w:rPr>
          <w:b/>
        </w:rPr>
        <w:t>24 Xuất Excel có tự tính lại bằng công thức không</w:t>
      </w:r>
    </w:p>
    <w:p>
      <w:r>
        <w:rPr>
          <w:b w:val="0"/>
        </w:rPr>
        <w:t>Không. File ghi giá trị bảng đã tính, có ô số và text; chưa cài công thức để chỉnh giờ/lương trong Excel rồi tự tính lại.</w:t>
      </w:r>
    </w:p>
    <w:p>
      <w:r>
        <w:br w:type="page"/>
      </w:r>
    </w:p>
    <w:p>
      <w:pPr>
        <w:pStyle w:val="Heading1"/>
      </w:pPr>
      <w:bookmarkStart w:id="1027" w:name="OnLogic_27"/>
      <w:r>
        <w:t>27 Những dòng code cô có thể yêu cầu giải thích ngay</w:t>
      </w:r>
      <w:bookmarkEnd w:id="1027"/>
    </w:p>
    <w:p>
      <w:r>
        <w:rPr>
          <w:b/>
        </w:rPr>
        <w:t>Vì sao dangSua cần return sau khi sửa thành công</w:t>
      </w:r>
    </w:p>
    <w:p>
      <w:r>
        <w:rPr>
          <w:b w:val="0"/>
        </w:rPr>
        <w:t>Để kết thúc đúng nhánh sửa. Nếu bỏ, hàm có thể chạy xuống các điều kiện của nhánh thêm mới, báo thiếu dữ liệu không liên quan hoặc xử lý tiếp ngoài ý định.</w:t>
      </w:r>
    </w:p>
    <w:p>
      <w:r>
        <w:rPr>
          <w:b/>
        </w:rPr>
        <w:t>Vì sao KhoaKetQua đặt cờ false thay vì chỉ đổi dòng chữ</w:t>
      </w:r>
    </w:p>
    <w:p>
      <w:r>
        <w:rPr>
          <w:b w:val="0"/>
        </w:rPr>
        <w:t>Dòng chữ không quyết định đầu ra. Cờ và getter mới ngăn trả danh sách chưa đạt. Nếu chỉ đổi chữ mà giữ cờ true, dữ liệu mới vẫn có thể đi tiếp bằng kết quả cũ.</w:t>
      </w:r>
    </w:p>
    <w:p>
      <w:r>
        <w:rPr>
          <w:b/>
        </w:rPr>
        <w:t>Vì sao dùng TryGetValue trước Contains</w:t>
      </w:r>
    </w:p>
    <w:p>
      <w:r>
        <w:rPr>
          <w:b w:val="0"/>
        </w:rPr>
        <w:t>Nếu không có vai trò tương ứng thì chưa có tập quyền để Contains. Kết hợp &amp;&amp; giúp dừng ngay khi tìm thất bại và trả false thay vì truy cập một đối tượng không hợp lệ.</w:t>
      </w:r>
    </w:p>
    <w:p>
      <w:r>
        <w:rPr>
          <w:b/>
        </w:rPr>
        <w:t>Vì sao continue phải đứng trước kiểm trùng công</w:t>
      </w:r>
    </w:p>
    <w:p>
      <w:r>
        <w:rPr>
          <w:b w:val="0"/>
        </w:rPr>
        <w:t>Dòng đang sửa không được coi là trùng với chính mình và không được cộng lại giờ cũ. continue loại nó trước, các dòng khác mới dùng để kiểm ca mới và cộng tổng.</w:t>
      </w:r>
    </w:p>
    <w:p>
      <w:r>
        <w:rPr>
          <w:b/>
        </w:rPr>
        <w:t>Vì sao có checked khi nhân định mức</w:t>
      </w:r>
    </w:p>
    <w:p>
      <w:r>
        <w:rPr>
          <w:b w:val="0"/>
        </w:rPr>
        <w:t>Để tràn số nguyên phát sinh lỗi thay vì cuộn thành một giá trị sai hoặc âm, khiến nhu cầu bị hiểu nhầm là ít và lọt kiểm tồn.</w:t>
      </w:r>
    </w:p>
    <w:p>
      <w:r>
        <w:rPr>
          <w:b/>
        </w:rPr>
        <w:t>Khác nhau giữa return và throw trong các luồng này</w:t>
      </w:r>
    </w:p>
    <w:p>
      <w:r>
        <w:rPr>
          <w:b w:val="0"/>
        </w:rPr>
        <w:t>return kết thúc hàm theo đường trả bình thường; throw báo xử lý thất bại để nơi gọi hoặc bộ xử lý chung nhận lỗi. Trong phạm vi lưu, lỗi phải dẫn tới hoàn tác chứ không tiếp tục báo thành công.</w:t>
      </w:r>
    </w:p>
    <w:p>
      <w:r>
        <w:rPr>
          <w:b/>
        </w:rPr>
        <w:t>Vì sao dùng decimal cho tiền</w:t>
      </w:r>
    </w:p>
    <w:p>
      <w:r>
        <w:rPr>
          <w:b w:val="0"/>
        </w:rPr>
        <w:t>Tiền và giờ có phần thập phân cần quy tắc tính và làm tròn rõ. decimal phù hợp phép tính này hơn việc dùng số thực nhị phân rồi để sai số ảnh hưởng số tiền.</w:t>
      </w:r>
    </w:p>
    <w:p>
      <w:r>
        <w:rPr>
          <w:b/>
        </w:rPr>
        <w:t>Vì sao phải tính lại tổng ở GhiSo</w:t>
      </w:r>
    </w:p>
    <w:p>
      <w:r>
        <w:rPr>
          <w:b w:val="0"/>
        </w:rPr>
        <w:t>Đầu vào có thể không khớp tổng do bên gọi truyền. Hàm tự lấy lượng nhân giá từng dòng rồi cộng, để số tiền được lưu tuân theo chính các dòng thực tế.</w:t>
      </w:r>
    </w:p>
    <w:p>
      <w:r>
        <w:rPr>
          <w:b/>
        </w:rPr>
        <w:t>Vì sao sửa phiếu nhập phải lấy lượng mới trừ lượng cũ</w:t>
      </w:r>
    </w:p>
    <w:p>
      <w:r>
        <w:rPr>
          <w:b w:val="0"/>
        </w:rPr>
        <w:t>Kho đã cộng lượng cũ từ lần ghi trước và có thể đã dùng một phần. Chỉ chênh lệch mới là phần cần tăng hoặc rút thêm. Gán tồn bằng lượng mới sẽ bỏ qua lượng hàng đã dùng và các lần nhập khác.</w:t>
      </w:r>
    </w:p>
    <w:p>
      <w:r>
        <w:br w:type="page"/>
      </w:r>
    </w:p>
    <w:p>
      <w:pPr>
        <w:pStyle w:val="Heading1"/>
      </w:pPr>
      <w:bookmarkStart w:id="1028" w:name="OnLogic_28"/>
      <w:r>
        <w:t>28 Mở đúng hàm và luyện trình bày không nhìn tài liệu</w:t>
      </w:r>
      <w:bookmarkEnd w:id="1028"/>
    </w:p>
    <w:tbl>
      <w:tblPr>
        <w:tblW w:type="auto" w:w="0"/>
        <w:jc w:val="center"/>
        <w:tblLayout w:type="fixed"/>
        <w:tblLook w:firstColumn="1" w:firstRow="1" w:lastColumn="0" w:lastRow="0" w:noHBand="0" w:noVBand="1" w:val="04A0"/>
      </w:tblPr>
      <w:tblGrid>
        <w:gridCol w:w="4392"/>
        <w:gridCol w:w="5688"/>
      </w:tblGrid>
      <w:tr>
        <w:trPr>
          <w:tblHeader/>
          <w:cantSplit/>
        </w:trPr>
        <w:tc>
          <w:tcPr>
            <w:tcW w:type="dxa" w:w="4392"/>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Nếu cô hỏi</w:t>
            </w:r>
          </w:p>
        </w:tc>
        <w:tc>
          <w:tcPr>
            <w:tcW w:type="dxa" w:w="568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Mở hàm</w:t>
            </w:r>
          </w:p>
        </w:tc>
      </w:tr>
      <w:tr>
        <w:trPr>
          <w:cantSplit/>
        </w:trPr>
        <w:tc>
          <w:tcPr>
            <w:tcW w:type="dxa" w:w="43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Thêm và sửa đi nhánh nào</w:t>
            </w:r>
          </w:p>
        </w:tc>
        <w:tc>
          <w:tcPr>
            <w:tcW w:type="dxa" w:w="56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frmTiepNhan.Luu</w:t>
            </w:r>
          </w:p>
        </w:tc>
      </w:tr>
      <w:tr>
        <w:trPr>
          <w:cantSplit/>
        </w:trPr>
        <w:tc>
          <w:tcPr>
            <w:tcW w:type="dxa" w:w="43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Đổi số lượng vì sao kiểm lại</w:t>
            </w:r>
          </w:p>
        </w:tc>
        <w:tc>
          <w:tcPr>
            <w:tcW w:type="dxa" w:w="56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KhoaKetQua; KiemTraDieuKien</w:t>
            </w:r>
          </w:p>
        </w:tc>
      </w:tr>
      <w:tr>
        <w:trPr>
          <w:cantSplit/>
        </w:trPr>
        <w:tc>
          <w:tcPr>
            <w:tcW w:type="dxa" w:w="43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Dùng chung phụ tùng</w:t>
            </w:r>
          </w:p>
        </w:tc>
        <w:tc>
          <w:tcPr>
            <w:tcW w:type="dxa" w:w="56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NghiepVuSuaXe.PhuTung; DuKho</w:t>
            </w:r>
          </w:p>
        </w:tc>
      </w:tr>
      <w:tr>
        <w:trPr>
          <w:cantSplit/>
        </w:trPr>
        <w:tc>
          <w:tcPr>
            <w:tcW w:type="dxa" w:w="43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Lưu lỗi và tồn</w:t>
            </w:r>
          </w:p>
        </w:tc>
        <w:tc>
          <w:tcPr>
            <w:tcW w:type="dxa" w:w="56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NghiepVuSuaXe.TiepNhan; TrongGiaoDich</w:t>
            </w:r>
          </w:p>
        </w:tc>
      </w:tr>
      <w:tr>
        <w:trPr>
          <w:cantSplit/>
        </w:trPr>
        <w:tc>
          <w:tcPr>
            <w:tcW w:type="dxa" w:w="43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Hủy lặp hoặc đổi trạng thái</w:t>
            </w:r>
          </w:p>
        </w:tc>
        <w:tc>
          <w:tcPr>
            <w:tcW w:type="dxa" w:w="56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HuyChuaSua; TrangThaiCongViec</w:t>
            </w:r>
          </w:p>
        </w:tc>
      </w:tr>
      <w:tr>
        <w:trPr>
          <w:cantSplit/>
        </w:trPr>
        <w:tc>
          <w:tcPr>
            <w:tcW w:type="dxa" w:w="43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Thu tiền và giá đã chốt</w:t>
            </w:r>
          </w:p>
        </w:tc>
        <w:tc>
          <w:tcPr>
            <w:tcW w:type="dxa" w:w="56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ThanhToanPhieu</w:t>
            </w:r>
          </w:p>
        </w:tc>
      </w:tr>
      <w:tr>
        <w:trPr>
          <w:cantSplit/>
        </w:trPr>
        <w:tc>
          <w:tcPr>
            <w:tcW w:type="dxa" w:w="43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Nhập nhiều dòng</w:t>
            </w:r>
          </w:p>
        </w:tc>
        <w:tc>
          <w:tcPr>
            <w:tcW w:type="dxa" w:w="56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QuanLyKho.GhiSo</w:t>
            </w:r>
          </w:p>
        </w:tc>
      </w:tr>
      <w:tr>
        <w:trPr>
          <w:cantSplit/>
        </w:trPr>
        <w:tc>
          <w:tcPr>
            <w:tcW w:type="dxa" w:w="43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Sửa hoặc xóa phiếu nhập</w:t>
            </w:r>
          </w:p>
        </w:tc>
        <w:tc>
          <w:tcPr>
            <w:tcW w:type="dxa" w:w="56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QuanLyKho.DocPhieuNhap; SuaPhieu; XoaPhieu</w:t>
            </w:r>
          </w:p>
        </w:tc>
      </w:tr>
      <w:tr>
        <w:trPr>
          <w:cantSplit/>
        </w:trPr>
        <w:tc>
          <w:tcPr>
            <w:tcW w:type="dxa" w:w="43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Điều chỉnh tồn hoặc giá</w:t>
            </w:r>
          </w:p>
        </w:tc>
        <w:tc>
          <w:tcPr>
            <w:tcW w:type="dxa" w:w="56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QuanLyDieuChinhKho.DieuChinhTon; DieuChinhGia</w:t>
            </w:r>
          </w:p>
        </w:tc>
      </w:tr>
      <w:tr>
        <w:trPr>
          <w:cantSplit/>
        </w:trPr>
        <w:tc>
          <w:tcPr>
            <w:tcW w:type="dxa" w:w="439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Sửa công và tính tiền</w:t>
            </w:r>
          </w:p>
        </w:tc>
        <w:tc>
          <w:tcPr>
            <w:tcW w:type="dxa" w:w="568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ChamCong.LuuCong; TinhTienCong</w:t>
            </w:r>
          </w:p>
        </w:tc>
      </w:tr>
      <w:tr>
        <w:trPr>
          <w:cantSplit/>
        </w:trPr>
        <w:tc>
          <w:tcPr>
            <w:tcW w:type="dxa" w:w="43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Đăng nhập và quyền</w:t>
            </w:r>
          </w:p>
        </w:tc>
        <w:tc>
          <w:tcPr>
            <w:tcW w:type="dxa" w:w="56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PhienDangNhap.DangNhap; YeuCau; CoQuyen</w:t>
            </w:r>
          </w:p>
        </w:tc>
      </w:tr>
    </w:tbl>
    <w:p>
      <w:pPr>
        <w:spacing w:after="40"/>
      </w:pPr>
    </w:p>
    <w:p>
      <w:pPr>
        <w:pStyle w:val="Heading2"/>
      </w:pPr>
      <w:r>
        <w:t>Cách chia ba buổi ôn</w:t>
      </w:r>
    </w:p>
    <w:p>
      <w:r>
        <w:rPr>
          <w:b w:val="0"/>
        </w:rPr>
        <w:t>Buổi một: tập chương 1–3 và hiểu luồng từ thêm mới đến lưu. Buổi hai: đọc các hàm kiểm kho, thợ, trạng thái, hủy và thu tiền; tính ví dụ chương 23. Buổi ba: nhập kho, sửa/xóa phiếu, điều chỉnh tồn/giá và công; luyện các câu hỏi chương 24–27, mỗi câu 30–60 giây.</w:t>
      </w:r>
    </w:p>
    <w:p>
      <w:pPr>
        <w:pStyle w:val="Heading2"/>
      </w:pPr>
      <w:r>
        <w:t>Bài tập cuối</w:t>
      </w:r>
    </w:p>
    <w:p>
      <w:r>
        <w:rPr>
          <w:b w:val="0"/>
        </w:rPr>
        <w:t>Mở đầu trong 30 giây; demo trong 4 phút; giải thích một vòng lặp và một nhánh dừng trong 2 phút; tính tay tiền hoặc nhu cầu trong 1 phút. Kết thúc bằng giới hạn QR cần xác nhận thủ công và công chưa chốt theo kỳ. Nếu nói được dữ liệu thay đổi thế nào ở từng bước và chỉ đúng hàm, bạn đã nắm được logic để bảo vệ.</w:t>
      </w:r>
    </w:p>
    <w:p>
      <w:r>
        <w:rPr>
          <w:b w:val="0"/>
        </w:rPr>
        <w:t>Câu bắt đầu luyện: “Đã kiểm tra đủ phụ tùng rồi, tại sao bấm Lưu vẫn phải kiểm lại?” Trả lời bằng tình huống hai người dùng chung lượng tồn, sau đó chỉ thứ tự kiểm tra và lưu trong TiepNhan.</w:t>
      </w:r>
    </w:p>
    <w:sectPr w:rsidR="00FC693F" w:rsidRPr="0006063C" w:rsidSect="00034616">
      <w:footerReference w:type="default" r:id="rId9"/>
      <w:pgSz w:w="12240" w:h="15840"/>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25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6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guon">
    <w:name w:val="Ma nguon"/>
    <w:pPr>
      <w:spacing w:after="0" w:line="240" w:lineRule="auto"/>
      <w:ind w:lef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logic code và bảo vệ bài quản lý sửa xe máy</dc:title>
  <dc:subject>Luồng xử lý  Điều kiện  Vòng lặp  Tính toán  Xử lý lỗi</dc:subject>
  <dc:creator>Nhóm đồ án quản lý cửa hàng sửa xe</dc:creator>
  <cp:keywords/>
  <dc:description>generated by python-docx</dc:description>
  <cp:lastModifiedBy/>
  <cp:revision>1</cp:revision>
  <dcterms:created xsi:type="dcterms:W3CDTF">2013-12-23T23:15:00Z</dcterms:created>
  <dcterms:modified xsi:type="dcterms:W3CDTF">2013-12-23T23:15:00Z</dcterms:modified>
  <cp:category/>
</cp:coreProperties>
</file>